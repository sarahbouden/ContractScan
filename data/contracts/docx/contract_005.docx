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contract_005</w:t>
      </w:r>
    </w:p>
    <w:p>
      <w:r>
        <w:t>REDACTED COPY</w:t>
        <w:br/>
        <w:t>CONFIDENTIAL TREATMENT REQUESTED</w:t>
        <w:br/>
        <w:t>CONFIDENTIAL PORTIONS OF THIS</w:t>
        <w:br/>
        <w:t>DOCUMENT HAVE BEEN REDACTED</w:t>
        <w:br/>
        <w:t>AND HAVE BEEN SEPARATELY</w:t>
        <w:br/>
        <w:t>FILED WITH THE COMMISSION</w:t>
        <w:br/>
        <w:t>1</w:t>
        <w:br/>
        <w:t>ENDORSEMENT AGREEMENT</w:t>
        <w:br/>
        <w:t>This Agreement is entered into on January 13, 2005 between professional golfer, TOM WATSON, (hereinafter referred to</w:t>
        <w:br/>
        <w:t>as “CONSULTANT”) and ADAMS GOLF, LTD. (hereinafter referred to as “ADAMS GOLF”).</w:t>
        <w:br/>
        <w:t>WITNESSETH</w:t>
        <w:br/>
        <w:t>WHEREAS, ADAMS GOLF desires to obtain the right to use the name, likeness and ENDORSEMENT of</w:t>
        <w:br/>
        <w:t>CONSULTANT in connection with the advertisement and promotion of ADAMS GOLF’S PRODUCT;</w:t>
        <w:br/>
        <w:t>NOW THEREFORE, in consideration of the mutual covenants contained herein and other good and valuable consideration,</w:t>
        <w:br/>
        <w:t>the receipt and sufficiency of which is hereby acknowledged, the parties agree as follows:</w:t>
        <w:br/>
        <w:t>CONTRACT PERIOD</w:t>
        <w:br/>
        <w:t>1. TERM OF CONTRACT</w:t>
        <w:br/>
        <w:t>The Term of this Agreement shall be for a period of [* ****] years and [*****] months commencing the 1st day of</w:t>
        <w:br/>
        <w:t>September 2004 and terminating the [*****] day of [*****].</w:t>
        <w:br/>
        <w:t>2. DEFINITIONS</w:t>
        <w:br/>
        <w:t>As used in this Agreement, the following terms shall be defined as set forth below:</w:t>
        <w:br/>
        <w:t>CONSULTANT’S “ENDORSEMENT” means the right to use the CONSULTANT’S name, fame, nickname, autograph,</w:t>
        <w:br/>
        <w:t>A.voice, facsimile, signature, photograph, likeness, and image in connection with the marketing, advertising, promotion and sale of</w:t>
        <w:br/>
        <w:t>ADAMS GOLF’S PRODUCT.</w:t>
        <w:br/>
        <w:t>B.“PRODUCT” shall mean all golf clubs including, but not limited to, metal woods, drivers, fairway woods, irons, iron-</w:t>
        <w:br/>
        <w:t>woods, utility clubs, wedges, and putters, bags, and headwear.</w:t>
        <w:br/>
        <w:t>C.“MANDATORY PRODUCTS” shall mean the following ADAMS GOLF PRODUCTS that CONSULTANT must</w:t>
        <w:br/>
        <w:t>exclusively play/use in all Champions/Senior Professional Golf Association (SPGA) and Professional Golf Association</w:t>
        <w:br/>
        <w:t>(PGA) events at all times:</w:t>
        <w:br/>
        <w:t>[***** ] Confidential Material redacted and filed separately with the Commission.</w:t>
        <w:br/>
        <w:t>2</w:t>
        <w:br/>
        <w:t>1.[*****]</w:t>
        <w:br/>
        <w:t>2.Sufficient [*****] to maintain total minimum of [*****] ADAMS GOLF [*****] (includes [*****])[*****] at all</w:t>
        <w:br/>
        <w:t>times</w:t>
        <w:br/>
        <w:t>3.[*****]</w:t>
        <w:br/>
        <w:t>4.[*****] (CONSULTANT may continue to place the [*****] logo on the [*****] consistent with historical practice.)</w:t>
        <w:br/>
        <w:t>D. “CONTRACT TERRITORY” shall mean the entire world.</w:t>
        <w:br/>
        <w:t>CONSULTANT’S OBLIGATIONS</w:t>
        <w:br/>
        <w:t>3. CONSULTANT’S ENDORSEMENT</w:t>
        <w:br/>
        <w:t>CONSULTANT hereby gives and grants to ADAMS GOLF the exclusive right and license to use</w:t>
        <w:br/>
        <w:t>CONSULTANT’S ENDORSEMENT in connection with the manufacture, sale, distribution, advertising and promotion of</w:t>
        <w:br/>
        <w:t>PRODUCT in the CONTRACT TERRITORY.</w:t>
        <w:br/>
        <w:t>4. EXCLUSIVITY OF ENDORSEMENT</w:t>
        <w:br/>
        <w:t>During the term of this Agreement, unless otherwise authorized at the sole discretion of ADAMS GOLF in writing,</w:t>
        <w:br/>
        <w:t>CONSULTANT shall not:</w:t>
        <w:br/>
        <w:t>A.give the right to use or permit the use of CONSULTANT’S name, facsimile signature, nickname, voice or likeness to any</w:t>
        <w:br/>
        <w:t>other manufacturer or seller of PRODUCT;</w:t>
        <w:br/>
        <w:t>B.sponsor or endorse PRODUCT made or sold by any other manufacturer or seller; or</w:t>
        <w:br/>
        <w:t>C.serve as a CONSULTANT or advisor of any other manufacturer or seller of PRODUCT.</w:t>
        <w:br/>
        <w:t>D.Notwithstanding paragraphs 4A, 4B and 4C above, CONSULTANT shall be entitled to endorse and play the [*****].</w:t>
        <w:br/>
        <w:t>The parties expressly agree that CONSULTANT may permit [*****] the use of CONSULTANT’S name and/or</w:t>
        <w:br/>
        <w:t>likeness in [*****] print and/or television advertisement provided that this is executed in a manner consistent with [*****]</w:t>
        <w:br/>
        <w:t>past [*****] advertising practice using similarly situated professional golfers with competing golf club endorsement</w:t>
        <w:br/>
        <w:t>agreements that include [*****]. If [*****] use of CONSULTANT varies from past practice of utilizing similarly</w:t>
        <w:br/>
        <w:t>situated professionals, CONSULTANT will take action to remedy the situation [*****]. If CONSULTANT participates</w:t>
        <w:br/>
        <w:t>directly in any [*****] sponsored photo shoots for advertising or PR, CONSULTANT shall wear his ADAMS GOLF</w:t>
        <w:br/>
        <w:t>[*****]. The parties further expressly agree that CONSULTANT’S endorsement of the [*****] shall not include the</w:t>
        <w:br/>
        <w:t>right to place a [*****] logo on his ADAMS GOLF [*****] or the ADAMS GOLF [*****]. If CONSULTANT’S</w:t>
        <w:br/>
        <w:t>relationship with [*****] terminates during this Agreement, CONSULTANT shall be permitted to replace the [*****]</w:t>
        <w:br/>
        <w:t>endorsement with another [*****] endorsement under the same terms and conditions expressed herein.</w:t>
        <w:br/>
        <w:t>[***** ] Confidential Material redacted and filed separately with the Commission.</w:t>
        <w:br/>
        <w:t>3</w:t>
        <w:br/>
        <w:t>E.Notwithstanding paragraphs 4A, 4B and 4C above, CONSULTANT shall not be required to wear ADAMS GOLF</w:t>
        <w:br/>
        <w:t>[*****] in [*****] ads.</w:t>
        <w:br/>
        <w:t>5. EXCLUSIVE USE OF PRODUCT</w:t>
        <w:br/>
        <w:t>During the term of this Agreement, CONSULTANT shall exclusively play/use the MANDATORY PRODUCT. (It is</w:t>
        <w:br/>
        <w:t>expressly understood by the parties that CONSULTANT may play [* ****] clubs in the bag other than ADAMS GOLF clubs</w:t>
        <w:br/>
        <w:t>including, but not limited to, a putter by a manufacturer other than ADAMS GOLF but may not endorse those clubs and/or putter.)</w:t>
        <w:br/>
        <w:t>6. CONSULTANT’S ENDORSEMENT OF NON-COMPETITIVE PRODUCT</w:t>
        <w:br/>
        <w:t>If CONSULTANT endorses or promotes a non-competitive product and in that endorsement or promotion CONSULTANT</w:t>
        <w:br/>
        <w:t>wears, plays, uses, holds or is in any way associated with a product that would constitute PRODUCT as defined under this</w:t>
        <w:br/>
        <w:t>Agreement, CONSULTANT shall use objectively reasonable best efforts to ensure that PRODUCT is an ADAMS GOLF</w:t>
        <w:br/>
        <w:t>PRODUCT and it shall not be altered or changed in appearance in the endorsement in any manner whatsoever without the</w:t>
        <w:br/>
        <w:t>express written consent of ADAMS GOLF. When endorsing a non-competitive product, under no circumstances shall</w:t>
        <w:br/>
        <w:t>CONSULTANT wear, play, use, hold or in any way be associated with an ADAMS GOLF competitor’s Product.</w:t>
        <w:br/>
        <w:t>7. CONSULTANT’S SATISFACTION OF MANDATORY PRODUCT</w:t>
        <w:br/>
        <w:t>It is particularly and expressly understood and agreed that if CONSULTANT shall find in his sincere best reasonable</w:t>
        <w:br/>
        <w:t>judgment that the MANDATORY PRODUCT so supplied is not suitable for his use in tournament competition, then he shall</w:t>
        <w:br/>
        <w:t>promptly notify ADAMS GOLF in writing of such fact and the reasons therefor. Thereafter, ADAMS GOLF shall have a</w:t>
        <w:br/>
        <w:t>period of thirty (30) days to either, at ADAMS GOLF’S sole discretion, supply CONSULTANT with MANDATORY</w:t>
        <w:br/>
        <w:t>PRODUCT that is acceptable to him or terminate the agreement. It is agreed that if the contract is terminated pursuant to</w:t>
        <w:br/>
        <w:t>this paragraph, the compensation due CONSULTANT shall be prorated from the date this Agreement is terminated.</w:t>
        <w:br/>
        <w:t>Proration of compensation shall be determined on the same repayment schedule as provide in paragraph 8A below.</w:t>
        <w:br/>
        <w:t>[***** ] Confidential Material redacted and filed separately with the Commission.</w:t>
        <w:br/>
        <w:t>4</w:t>
        <w:br/>
        <w:t>8. MINIMUM NUMBER OF TOURNAMENTS AND POTENTIAL REPAYMENT OF BASE COMPENSATION</w:t>
        <w:br/>
        <w:t>In each and every calendar year of this Agreement, CONSULTANT shall achieve a satisfactory record of play in a</w:t>
        <w:br/>
        <w:t>A. minimum of [* ****] professional golf association events on the SPGA and/or PGA tour (which shall include both the PGA and</w:t>
        <w:br/>
        <w:t>SPGA Tour Skins Games). If for any reason, CONSULTANT should achieve a satisfactory record of play in less than</w:t>
        <w:br/>
        <w:t>[*****] SPGA and/or PGA tour events in a calendar year, he shall repay ADAMS GOLF an amount per event for each</w:t>
        <w:br/>
        <w:t>event under [*****] achieved in the given calendar year as follows:</w:t>
        <w:br/>
        <w:t>The agreed upon repayment amount per event per calendar year:</w:t>
        <w:br/>
        <w:t>1. Year 1. $[*****]</w:t>
        <w:br/>
        <w:t>2. Year 2 $[*****]</w:t>
        <w:br/>
        <w:t>3. Year 3 $[*****]</w:t>
        <w:br/>
        <w:t>4. Year 4 $[*****]</w:t>
        <w:br/>
        <w:t>5. Year 5 $[*****]</w:t>
        <w:br/>
        <w:t>B.Payment shall be made to ADAMS GOLF within one month following the end of the calendar year. For example, if in</w:t>
        <w:br/>
        <w:t>the calendar year 2005 CONSULTANT achieves a satisfactory record of play in [*****] events, he shall repay</w:t>
        <w:br/>
        <w:t>ADAMS GOLF [*****] dollars no later than January 31, 2006.</w:t>
        <w:br/>
        <w:t>C.In the event that CONSULTANT is prevented from competing for reasons outside his control, the parties agree to a</w:t>
        <w:br/>
        <w:t>good faith attempt to resolve the issues. If a resolution can not be reached, ADAMS GOLF may, at its sole discretion,</w:t>
        <w:br/>
        <w:t>demand prorated repayment pursuant to the repayment schedule in paragraph 8A above.</w:t>
        <w:br/>
        <w:t>9. PRODUCT DESIGN</w:t>
        <w:br/>
        <w:t>During the term of this Agreement, CONSULTANT shall use best efforts to cooperate with ADAMS GOLF in giving</w:t>
        <w:br/>
        <w:t>advice, suggestions and recommendations concerning the acceptability and playability of current ADAMS GOLF lines, the</w:t>
        <w:br/>
        <w:t>development of new ADAMS GOLF lines, and information about significant golf PRODUCT and golf market trends, and</w:t>
        <w:br/>
        <w:t>meet as reasonably requested with ADAMS GOLF’S Design/Testing Teams.</w:t>
        <w:br/>
        <w:t>10. PROMOTION OF PRODUCT</w:t>
        <w:br/>
        <w:t>During the term of this Agreement, CONSULTANT shall use best efforts to wear the headwear and display ADAMS</w:t>
        <w:br/>
        <w:t>GOLF’S brand name and to demonstrate, discuss and emphasize the newest features of ADAMS GOLF PRODUCT at</w:t>
        <w:br/>
        <w:t>every opportunity including but not limited to all Senior PGA tour events and promotional and advertising events in which</w:t>
        <w:br/>
        <w:t>CONSULTANT takes part.</w:t>
        <w:br/>
        <w:t>[***** ] Confidential Material redacted and filed separately with the Commission.</w:t>
        <w:br/>
        <w:t>5</w:t>
        <w:br/>
        <w:t>11. PROMOTIONAL APPEARANCES</w:t>
        <w:br/>
        <w:t>A.During the term of this Agreement, CONSULTANT shall use best efforts to be available for such press interviews, radio</w:t>
        <w:br/>
        <w:t>or TV appearances arranged for CONSULTANT by ADAMS GOLF which are compatible with CONSULTANT’S</w:t>
        <w:br/>
        <w:t>own practice, play and personal time requirements. CONSULTANT will be required to be available after a tournament</w:t>
        <w:br/>
        <w:t>for selected interviews, either the Sunday afternoon or Monday morning following the tournament. In all such interviews</w:t>
        <w:br/>
        <w:t>and appearances, CONSULTANT will use his best efforts to make reference to the ADAMS GOLF PRODUCT and</w:t>
        <w:br/>
        <w:t>wear [*****] and display ADAMS GOLF’S brand name.</w:t>
        <w:br/>
        <w:t>B. During the term of this Agreement, CONSULTANT shall make himself available on not more than [*****] days for</w:t>
        <w:br/>
        <w:t>television and radio commercials, photo shoots, modeling and promotional appearances compatible with</w:t>
        <w:br/>
        <w:t>CONSULTANT’S own practice, play and personal time requirements. Said activities shall be directly related to the</w:t>
        <w:br/>
        <w:t>promotion of ADAMS GOLF PRODUCT. ADAMS GOLF shall reimburse CONSULTANT for reasonable travel</w:t>
        <w:br/>
        <w:t>expenses for CONSULTANT when making special appearances for ADAMS GOLF pursuant to this paragraph but</w:t>
        <w:br/>
        <w:t>ADAMS GOLF shall not pay CONSULTANT session fees, residual payments or the like for television appearances.</w:t>
        <w:br/>
        <w:t>Travel expenses shall include jet fuel or first-class round-trip airfare and lodging, meals and local transportation.</w:t>
        <w:br/>
        <w:t>12. BEHAVIOR</w:t>
        <w:br/>
        <w:t>During the term of this Agreement, CONSULTANT will conduct himself at all times with due regard to public morals and</w:t>
        <w:br/>
        <w:t>conventions. If the value of CONSULTANT’S ENDORSEMENT is materially reduced or impaired because</w:t>
        <w:br/>
        <w:t>CONSULTANT:</w:t>
        <w:br/>
        <w:t>A.committed or shall commit any public act that involves moral turpitude,</w:t>
        <w:br/>
        <w:t>B.commits or violates any material foreign, U.S., federal, or other applicable state or local law,</w:t>
        <w:br/>
        <w:t>C.commits any act which brings him into public disrepute, contempt, scandal or ridicule, or which insults or offends the</w:t>
        <w:br/>
        <w:t>community,</w:t>
        <w:br/>
        <w:t>D.makes any statements in derogation, in any material respect, of ADAMS GOLF or any of its affiliates or any of their</w:t>
        <w:br/>
        <w:t>respective PRODUCT or services and such statement is made to the general public or becomes a matter of public</w:t>
        <w:br/>
        <w:t>knowledge,</w:t>
        <w:br/>
        <w:t>then at any time after the occurrence of such act, thing or statement, ADAMS GOLF shall have the right, in addition to its</w:t>
        <w:br/>
        <w:t>other legal and equitable remedies, to immediately terminate this Agreement, by giving written notice to CONSULTANT.</w:t>
        <w:br/>
        <w:t>ADAMS GOLF must exercise its right of termination within ninety (90) days of its senior management becoming aware of</w:t>
        <w:br/>
        <w:t>the conduct giving rise to the right of termination.</w:t>
        <w:br/>
        <w:t>[***** ] Confidential Material redacted and filed separately with the Commission.</w:t>
        <w:br/>
        <w:t>6</w:t>
        <w:br/>
        <w:t>13. FREEDOM TO CONTRACT</w:t>
        <w:br/>
        <w:t>CONSULTANT represents and warrants that CONSULTANT is free of all prior undertakings and obligations which would</w:t>
        <w:br/>
        <w:t>prevent or tend to impair either the full performance of CONSULTANT’S obligations hereunder or ADAMS GOLF’S full</w:t>
        <w:br/>
        <w:t>enjoyment of the rights and privileges granted to it by CONSULTANT.</w:t>
        <w:br/>
        <w:t>14. INDEMNITY</w:t>
        <w:br/>
        <w:t>CONSULTANT agrees to protect, indemnify and hold ADAMS GOLF harmless from any and all liability, claims, causes of</w:t>
        <w:br/>
        <w:t>action, suits, damages and expenses (including reasonable attorneys’ fees and expenses) for which it becomes liable or is</w:t>
        <w:br/>
        <w:t>compelled to pay by reason of a breach of any covenant or representation by CONSULTANT in this Agreement.</w:t>
        <w:br/>
        <w:t>15. ABSENCE OF AGENCY</w:t>
        <w:br/>
        <w:t>CONSULTANT shall not and will not have the right or authority to bind ADAMS GOLF by any representation or in any</w:t>
        <w:br/>
        <w:t>other respect whatsoever or to incur any obligation or liability in the name of or on behalf of ADAMS GOLF.</w:t>
        <w:br/>
        <w:t>16. MEMBERSHIPS</w:t>
        <w:br/>
        <w:t>CONSULTANT warrants and represents that during the term of this Agreement he is a member in good standing of SAG,</w:t>
        <w:br/>
        <w:t>AFTRA or any other organization having jurisdiction over CONSULTANT’S services hereunder. This Agreement is subject</w:t>
        <w:br/>
        <w:t>to all of the terms and conditions of the collective bargaining agreements with SAG, AFTRA, or any other union agreements</w:t>
        <w:br/>
        <w:t>or codes having jurisdiction over CONSULTANT’S services hereunder. Any and all payments required to be made to SAG</w:t>
        <w:br/>
        <w:t>or AFTRA or any other organization having jurisdiction over CONSULTANT’S services hereunder, shall be the sole</w:t>
        <w:br/>
        <w:t>responsibility of CONSULTANT.</w:t>
        <w:br/>
        <w:t>ADAMS GOLF’S OBLIGATIONS</w:t>
        <w:br/>
        <w:t>17. SUPPLY OF PRODUCT</w:t>
        <w:br/>
        <w:t>A. During the term of this Agreement, ADAMS GOLF shall provide CONSULTANT with sufficient quantities of such</w:t>
        <w:br/>
        <w:t>MANDATORY PRODUCTS for CONSULTANT’S use as CONSULTANT may reasonably need to fulfill his</w:t>
        <w:br/>
        <w:t>obligations under this agreement. ADAMS GOLF shall pay all charges in connection with the delivery of</w:t>
        <w:br/>
        <w:t>MANDATORY PRODUCTS to CONSULTANT.</w:t>
        <w:br/>
        <w:t>B.In addition to paragraph 17A above, ADAMS GOLF shall provide CONSULTANT with [*****] sets of clubs for</w:t>
        <w:br/>
        <w:t>CONSULTANT’S family and friends each calendar year of this Agreement.</w:t>
        <w:br/>
        <w:t>[***** ] Confidential Material redacted and filed separately with the Commission.</w:t>
        <w:br/>
        <w:t>7</w:t>
        <w:br/>
        <w:t>18. BASE COMPENSATION</w:t>
        <w:br/>
        <w:t>For the entire term of this Agreement, from September 1, 2004 through [*****] ADAMS GOLF shall pay CONSULTANT</w:t>
        <w:br/>
        <w:t>a base compensation of [*****] dollars. The base compensation shall be paid [*****].</w:t>
        <w:br/>
        <w:t>19. PERFORMANCE BONUSES AND TOTAL COMPENSATION LIMITATION</w:t>
        <w:br/>
        <w:t>A. In addition to his base compensation, CONSULTANT shall also be entitled to bonuses based on performance in</w:t>
        <w:br/>
        <w:t>particular PGA and SPGA events and year-end standing as follows:</w:t>
        <w:br/>
        <w:t>1. If CONSULTANT wins a PGA Tour Major (consisting of the Masters, US Open, PGA and British Open) or the</w:t>
        <w:br/>
        <w:t>Champion’s Tour (SPGA) US Open, CONSULTANT shall receive a bonus of $ [*****].</w:t>
        <w:br/>
        <w:t>2. If CONSULTANT wins a Champions/Seniors Tour (SPGA) major other than the US Open (which shall for the</w:t>
        <w:br/>
        <w:t>purposes of this agreement consist of the Senior PGA, Senior British, the Tradition and the Ford Seniors)</w:t>
        <w:br/>
        <w:t>CONSULTANT shall receive a bonus of $ [*****].</w:t>
        <w:br/>
        <w:t>3. If CONSULTANT finishes in the top [*****] on the official year end money list of the Champion’s Tour (SPGA),</w:t>
        <w:br/>
        <w:t>CONSULTANT shall also be entitled to a year end performance bonus according to the following schedule:</w:t>
        <w:br/>
        <w:t>a.2005 $ [*****]</w:t>
        <w:br/>
        <w:t>b.2006$ [*****]</w:t>
        <w:br/>
        <w:t>c.2007$ [*****]</w:t>
        <w:br/>
        <w:t>d.2008$ [*****]</w:t>
        <w:br/>
        <w:t>e.2009$ [*****]</w:t>
        <w:br/>
        <w:t>B.Notwithstanding paragraph A and its subparts above, the maximum total annual bonuses shall in no case exceed the</w:t>
        <w:br/>
        <w:t>following schedule:</w:t>
        <w:br/>
        <w:t>1.2005 $ [*****]</w:t>
        <w:br/>
        <w:t>2.2006$ [*****]</w:t>
        <w:br/>
        <w:t>3.2007$ [*****]</w:t>
        <w:br/>
        <w:t>4.2008$ [*****]</w:t>
        <w:br/>
        <w:t>5.2009$ [*****]</w:t>
        <w:br/>
        <w:t>(For example, if in the calendar year [*****]CONSULTANT wins every PGA tour major and finishes in the top [*****]</w:t>
        <w:br/>
        <w:t>on the official year end money list of the Champion’s Tour (SPGA), CONSULTANT’S total bonuses shall be [*****]</w:t>
        <w:br/>
        <w:t>dollars.</w:t>
        <w:br/>
        <w:t>[***** ] Confidential Material redacted and filed separately with the Commission.</w:t>
        <w:br/>
        <w:t>8</w:t>
        <w:br/>
        <w:t>In the event of ADAMS GOLF’S insolvency or bankruptcy, it is expressly agreed to by the parties that CONSULTANT</w:t>
        <w:br/>
        <w:t>C. shall not be obligated to repay any money so long as CONSULTANT continues to fully perform his obligations under this</w:t>
        <w:br/>
        <w:t>Agreement.</w:t>
        <w:br/>
        <w:t>20. APPROVAL OF ADVERTISING</w:t>
        <w:br/>
        <w:t>Prior to publishing or placing any advertising or promotional material which uses CONSULTANT’S name, facsimile</w:t>
        <w:br/>
        <w:t>signature, nickname, voice or likeness, ADAMS GOLF shall submit the same to CONSULTANT, or CONSULTANT’S</w:t>
        <w:br/>
        <w:t>designee, for approval, which approval shall not be unreasonably withheld or delayed. If CONSULTANT disapproves, the</w:t>
        <w:br/>
        <w:t>reasons therefore shall be given to ADAMS GOLF in writing within three (3) business days or shall be deemed approved.</w:t>
        <w:br/>
        <w:t>ADAMS GOLF agrees to protect, indemnify and hold CONSULTANT harmless from and against any and all expenses,</w:t>
        <w:br/>
        <w:t>damages, claims, suits, actions, judgments and costs whatsoever, arising out of, or in any way connected with, any advertising</w:t>
        <w:br/>
        <w:t>material furnished by, or on behalf of, the company.</w:t>
        <w:br/>
        <w:t>21. INDEMNITY</w:t>
        <w:br/>
        <w:t>ADAMS GOLF agrees to defend, indemnify and hold harmless CONSULTANT from any and all liability, claims, causes of</w:t>
        <w:br/>
        <w:t>action, suits, damages and expenses (including reasonable attorneys’ fees and expenses) for which he becomes liable or is</w:t>
        <w:br/>
        <w:t>compelled to pay by reason of or arising out of any claim or action for personal injury, death or otherwise involving alleged</w:t>
        <w:br/>
        <w:t>defects in ADAMS GOLF’S PRODUCT, provided that ADAMS GOLF is promptly given notice in writing and is given</w:t>
        <w:br/>
        <w:t>complete authority and information required for the defense, and ADAMS GOLF shall pay all damages or costs awarded</w:t>
        <w:br/>
        <w:t>therein against CONSULTANT and any other cost incurred by CONSULTANT in defense of any suit, but shall not be</w:t>
        <w:br/>
        <w:t>responsible for any cost, expense or compromise incurred or made by CONSULTANT without ADAMS GOLF’S prior</w:t>
        <w:br/>
        <w:t>written consent.</w:t>
        <w:br/>
        <w:t>TERMINATION</w:t>
        <w:br/>
        <w:t>22. FAILURE TO PLAY</w:t>
        <w:br/>
        <w:t>Notwithstanding any other paragraph of this Agreement, in the event that CONSULTANT dies or is unable to play tour golf</w:t>
        <w:br/>
        <w:t>at all, ADAMS GOLF may terminate this Agreement on thirty (30) days’ written notice. Upon such termination,</w:t>
        <w:br/>
        <w:t>CONSULTANT and/or CONSULTANT’S estate shall be required to repay ADAMS GOLF for that period of the</w:t>
        <w:br/>
        <w:t>Agreement not performed by CONSULTANT. The repayment amount shall be calculated in the same way as repayment is</w:t>
        <w:br/>
        <w:t>calculated under paragraph 8A.</w:t>
        <w:br/>
        <w:t>9</w:t>
        <w:br/>
        <w:t>23. TERMINATION FOR CAUSE</w:t>
        <w:br/>
        <w:t>Notwithstanding any other paragraph of this Agreement, if either party commits any material breach of this Agreement, the</w:t>
        <w:br/>
        <w:t>other party may terminate for cause upon giving fifteen (15) days written notice of such cause and provided the breach is not</w:t>
        <w:br/>
        <w:t>rectified within such fifteen (15) day period. Upon such termination, CONSULTANT shall be required to repay ADAMS</w:t>
        <w:br/>
        <w:t>GOLF for that period of the Agreement not performed by CONSULTANT. The repayment amount shall be calculated in</w:t>
        <w:br/>
        <w:t>the same way as repayment is calculated under paragraph 8A.</w:t>
        <w:br/>
        <w:t>24. ADAMS GOLF’S RIGHTS UPON TERMINATION</w:t>
        <w:br/>
        <w:t>A.In the event of termination of this Agreement, ADAMS GOLF shall cease using the name and/or likeness of</w:t>
        <w:br/>
        <w:t>CONSULTANT in advertising within [*****] days.</w:t>
        <w:br/>
        <w:t>B.In the event of termination of this Agreement, ADAMS GOLF shall cease using the name and/or likeness of</w:t>
        <w:br/>
        <w:t>CONSULTANT on Product within [*****] months after termination of this Agreement.</w:t>
        <w:br/>
        <w:t>MISCELLANEOUS PROVISIONS</w:t>
        <w:br/>
        <w:t>24. SIGNIFICANCE OF HEADINGS</w:t>
        <w:br/>
        <w:t>Section headings contained herein are solely for the purpose of aiding in speedy location of subject matter and are not in any</w:t>
        <w:br/>
        <w:t>sense to be given weight in the construction of this Agreement. Accordingly, in case of any question with respect to the</w:t>
        <w:br/>
        <w:t>construction of this Agreement, it is to be construed as though such section headings had been omitted.</w:t>
        <w:br/>
        <w:t>25. APPLICABLE LAW</w:t>
        <w:br/>
        <w:t>This Agreement shall be governed and construed according to the laws of the State of Kansas.</w:t>
        <w:br/>
        <w:t>26. ENTIRE AGREEMENT</w:t>
        <w:br/>
        <w:t>The provisions of this Agreement are intended by the parties as a complete, conclusive and final expression of their</w:t>
        <w:br/>
        <w:t>agreement concerning the subject matter hereof, which Agreement supersedes all prior agreements concerning the subject</w:t>
        <w:br/>
        <w:t>matter, and no other statement, representation, agreement or understanding, oral or written, made prior to or at the execution</w:t>
        <w:br/>
        <w:t>hereof, shall vary or modify the written terms hereof. No amendments, modifications or releases from any provision hereof</w:t>
        <w:br/>
        <w:t>shall be effective unless in writing and signed by both parties.</w:t>
        <w:br/>
        <w:t>27. WAIVER</w:t>
        <w:br/>
        <w:t>Unless otherwise mutually agreed in writing, no departure from, waiver of, or omission to require compliance with any of the</w:t>
        <w:br/>
        <w:t>terms hereof by either party shall be deemed to authorize any prior or subsequent departure or waiver, or obligate either party</w:t>
        <w:br/>
        <w:t>to continue any departure or waiver.</w:t>
        <w:br/>
        <w:t>[***** ] Confidential Material redacted and filed separately with the Commission.</w:t>
        <w:br/>
        <w:t>10</w:t>
        <w:br/>
        <w:t>28. EXECUTION AND DELIVERY REQUIRED</w:t>
        <w:br/>
        <w:t>This instrument shall not be considered to be an agreement or contract nor shall it create any obligation whatsoever on the</w:t>
        <w:br/>
        <w:t>part of CONSULTANT or ADAMS GOLF unless and until it has been signed by CONSULTANT, or a duly authorized</w:t>
        <w:br/>
        <w:t>representative, and by duly authorized representatives of ADAMS GOLF and delivery has been made of a fully signed</w:t>
        <w:br/>
        <w:t>original to both parties.</w:t>
        <w:br/>
        <w:t>29. SEVERABILITY</w:t>
        <w:br/>
        <w:t>Any provision or part of this Agreement prohibited by applicable law shall be ineffective to the extent of such prohibition</w:t>
        <w:br/>
        <w:t>without invalidating the remaining provisions or parts hereof.</w:t>
        <w:br/>
        <w:t>30. RELATIONSHIP</w:t>
        <w:br/>
        <w:t>Both parties agree that this Agreement does not constitute and shall not be construed as a constituting of a partnership or joint</w:t>
        <w:br/>
        <w:t>venture between ADAMS GOLF and CONSULTANT. Neither party shall have any right to obligate or bind the other party</w:t>
        <w:br/>
        <w:t>in any manner whatsoever, and nothing herein contained shall give or is intended to give any rights of any kind to any third</w:t>
        <w:br/>
        <w:t>person.</w:t>
        <w:br/>
        <w:t>31. ASSIGNMENT AND CHANGE OF CONTROL</w:t>
        <w:br/>
        <w:t>Neither ADAMS GOLF nor CONSULTANT shall have the right to grant sublicenses hereunder or to assign, alienate or</w:t>
        <w:br/>
        <w:t>otherwise transfer any of its rights or obligations hereunder.</w:t>
        <w:br/>
        <w:t>32. CONFIDENTIALITY</w:t>
        <w:br/>
        <w:t>Both parties understand that the contents of this Agreement, including, but not limited to, all amounts paid or to be paid and</w:t>
        <w:br/>
        <w:t>any additional consideration, are extremely confidential, and that disclosure of same to any third party could be detrimental to</w:t>
        <w:br/>
        <w:t>the interests of one or both parties. Therefore, both parties agree not to disclose the terms of this Agreement, without the</w:t>
        <w:br/>
        <w:t>permission of the other party, to any third party other than to CONSULTANT’S business, legal and financial advisors, and</w:t>
        <w:br/>
        <w:t>with respect to all such advisors, CONSULTANT shall take all reasonable steps to ensure such confidentiality to ADAMS</w:t>
        <w:br/>
        <w:t>GOLF. Furthermore, CONSULTANT recognizes that during the course of performing his duties hereunder he may become</w:t>
        <w:br/>
        <w:t>aware of proprietary, confidential information concerning ADAMS GOLF, its PRODUCT, methods, processes, billing</w:t>
        <w:br/>
        <w:t>practices, financial condition, etc., or information ADAMS GOLF designates as confidential (collectively “Confidential</w:t>
        <w:br/>
        <w:t>Information”). CONSULTANT agrees that he will maintain in confidence and not disclose to any third party at any time any</w:t>
        <w:br/>
        <w:t>such Confidential Information and shall not use any such information to the detriment of ADAMS GOLF or for any purpose</w:t>
        <w:br/>
        <w:t>not contemplated by the Agreement.</w:t>
        <w:br/>
        <w:t>11</w:t>
        <w:br/>
        <w:t>33. ARBITRATION</w:t>
        <w:br/>
        <w:t>In the event a dispute arises under this Agreement which cannot be resolved, such dispute shall be submitted to arbitration</w:t>
        <w:br/>
        <w:t>and resolved by a panel of three arbitrators (who shall be lawyers), in a decision required by a majority of the arbitrators. If</w:t>
        <w:br/>
        <w:t>the parties cannot agree upon the panel of three arbitrators, then each party may pick an arbitrator and the two chosen</w:t>
        <w:br/>
        <w:t>arbitrators shall choose upon the three-arbitrator panel. The arbitration shall be conducted in accordance with the Arbitration</w:t>
        <w:br/>
        <w:t>Rules of the American Arbitration Association. Venue shall be Kansas. The award or decision rendered by the arbitration</w:t>
        <w:br/>
        <w:t>panel shall be final, binding and conclusive and judgment may be entered upon such award by any court of competent</w:t>
        <w:br/>
        <w:t>jurisdiction.</w:t>
        <w:br/>
        <w:t>34. NOTICE</w:t>
        <w:br/>
        <w:t>Every written notice or written report which may be served upon CONSULTANT, according to the terms of this</w:t>
        <w:br/>
        <w:t>Agreement, may be served by enclosing it in a postpaid envelope addressed to:</w:t>
        <w:br/>
        <w:t>Mr. Tom Watson</w:t>
        <w:br/>
        <w:t>C/O Assured Management Company</w:t>
        <w:br/>
        <w:t>1901 W. 47th Place, Suite 200</w:t>
        <w:br/>
        <w:t>Westwood, Kansas 66205</w:t>
        <w:br/>
        <w:t>or at such other address as is given in writing to ADAMS GOLF by CONSULTANT.</w:t>
        <w:br/>
        <w:t>Every written notice which may be served upon ADAMS GOLF, according to the terms of this Agreement, shall be served</w:t>
        <w:br/>
        <w:t>by enclosing it in a postpaid envelope addressed to:</w:t>
        <w:br/>
        <w:t>Attention Legal Department</w:t>
        <w:br/>
        <w:t>ADAMS GOLF, LTD.</w:t>
        <w:br/>
        <w:t>2801 East Plano Parkway</w:t>
        <w:br/>
        <w:t>Plano, Texas 75074</w:t>
        <w:br/>
        <w:t>or at such other address as is given in writing by ADAMS GOLF to CONSULTANT.</w:t>
        <w:br/>
        <w:t>12</w:t>
        <w:br/>
        <w:t>IN WITNESS WHEREOF, the parties hereto have caused this Agreement to be executed as of the date first set forth</w:t>
        <w:br/>
        <w:t>above.</w:t>
        <w:br/>
        <w:t>APPROVED FOR CONSULTANT</w:t>
        <w:br/>
        <w:t>By: /s/ Tom Watson Date: January 13, 2005</w:t>
        <w:br/>
        <w:t>Tom Watson</w:t>
        <w:br/>
        <w:t>APPROVED FOR ADAMS GOLF, LTD.</w:t>
        <w:br/>
        <w:t>By: /s/ Oliver G. “Chip” Brewer III Date: January 13, 2005</w:t>
        <w:br/>
        <w:t>Oliver G. (“Chip”) Brewer III</w:t>
        <w:br/>
        <w:t>CEO, ADAMS GOLF</w:t>
        <w:br/>
        <w:t>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