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contract_001</w:t>
      </w:r>
    </w:p>
    <w:p>
      <w:r>
        <w:t>CO-BRANDING AND ADVERTISING AGREEMENT</w:t>
        <w:br/>
        <w:t>THIS CO-BRANDING AND ADVERTISING AGREEMENT (the "Agreement") is made</w:t>
        <w:br/>
        <w:t>as of June 21, 1999 (the "Effective Date") by and between I-ESCROW,</w:t>
        <w:br/>
        <w:t>INC., with its principal place of business at 1730 S. Amphlett</w:t>
        <w:br/>
        <w:t>Blvd., Suite 233, San Mateo, California 94402 ("i-Escrow"), and</w:t>
        <w:br/>
        <w:t>2THEMART.COM, INC. having its principal place of business at 18301</w:t>
        <w:br/>
        <w:t>Von Karman Avenue, 7th Floor, Irvine, California 92612 ("2TheMart").</w:t>
        <w:br/>
        <w:t>1. DEFINITIONS.</w:t>
        <w:br/>
        <w:t>(a) "CONTENT" means all content or information, in any medium,</w:t>
        <w:br/>
        <w:t>provided by a party to the other party for use in conjunction</w:t>
        <w:br/>
        <w:t>with the performance of its obligations hereunder, including</w:t>
        <w:br/>
        <w:t>without limitation any text, music, sound, photographs, video,</w:t>
        <w:br/>
        <w:t>graphics, data or software. Content provided by 2TheMart</w:t>
        <w:br/>
        <w:t>is referred to herein as "2TheMart Content" and Content</w:t>
        <w:br/>
        <w:t>provided by i-Escrow is referred to herein as "i-Escrow Content."</w:t>
        <w:br/>
        <w:t>(b) "CO-BRANDED SITE" means the web-site accessible through</w:t>
        <w:br/>
        <w:t>Domain Name, for the Services implemented by i-Escrow. The</w:t>
        <w:br/>
        <w:t>homepage of this web-site will visibly display both</w:t>
        <w:br/>
        <w:t>2TheMart Marks and i-Escrow Marks.</w:t>
        <w:br/>
        <w:t>(c) "CUSTOMERS" means all users who access Co-Branded Site.</w:t>
        <w:br/>
        <w:t>(d) "DOMAIN NAME" means www.iescrow.com/2TheMart.</w:t>
        <w:br/>
        <w:t>(e) "ESCROW SERVICES" means services for auction</w:t>
        <w:br/>
        <w:t>sellers and high bidders whereby an agent holds a</w:t>
        <w:br/>
        <w:t>buyer's money in trust until the buyer approves the</w:t>
        <w:br/>
        <w:t>applicable item that was physically delivered, at</w:t>
        <w:br/>
        <w:t>which time the agent releases the buyer's money</w:t>
        <w:br/>
        <w:t>to seller, after subtracting the escrow fees.</w:t>
        <w:br/>
        <w:t>(f) "INFORMATION TRANSFER MECHANISM" means the</w:t>
        <w:br/>
        <w:t>mechanism by which 2TheMart transfers to i-Escrow</w:t>
        <w:br/>
        <w:t>information to populate the applicable i-Escrow</w:t>
        <w:br/>
        <w:t>transaction and user registration forms.</w:t>
        <w:br/>
        <w:t>(g) "LAUNCH DATE" means the first date on which the</w:t>
        <w:br/>
        <w:t>Co-Branded Site is pointed to in all references to</w:t>
        <w:br/>
        <w:t>i-Escrow from 2TheMart auction site, and the</w:t>
        <w:br/>
        <w:t>Information Transfer Mechanism is publicly</w:t>
        <w:br/>
        <w:t>deployed (post-beta).</w:t>
        <w:br/>
        <w:t>(h) "MARKS" means all domain names, trademarks and</w:t>
        <w:br/>
        <w:t>logos designated by a party for the other party's use in</w:t>
        <w:br/>
        <w:t>conjunction with such other party's performance under</w:t>
        <w:br/>
        <w:t>this Agreement. Marks designated by 2TheMart for</w:t>
        <w:br/>
        <w:t>i-Escrow's use are referred to herein as "2TheMart</w:t>
        <w:br/>
        <w:t>Marks" and Marks designated by i-Escrow for 2TheMart'</w:t>
        <w:br/>
        <w:t>use are referred to herein as "i-Escrow Marks."</w:t>
        <w:br/>
        <w:t>(i) "SERVICES" means i-Escrow's implementation</w:t>
        <w:br/>
        <w:t>and performance of the Escrow Services as of the</w:t>
        <w:br/>
        <w:t>Effective Date, as modified over time.</w:t>
        <w:br/>
        <w:t>(j) "SHADOW SITE" means the site where Co-Branded Site</w:t>
        <w:br/>
        <w:t>is made available for 2TheMart's testing of the</w:t>
        <w:br/>
        <w:t>Information Transfer Mechanism prior to being</w:t>
        <w:br/>
        <w:t>made publicly available.</w:t>
        <w:br/>
        <w:t>(k) "TRANSACTION" means a transaction utilizing the</w:t>
        <w:br/>
        <w:t>Services that actually closes and that was</w:t>
        <w:br/>
        <w:t>initiated by a Transaction Inquiry from a Customer.</w:t>
        <w:br/>
        <w:t>(l) "TRANSACTION INQUIRY" means a Customer's</w:t>
        <w:br/>
        <w:t>submission of i-Escrow's standard New Transaction</w:t>
        <w:br/>
        <w:t>Inquiry form (or its successor) on or through the</w:t>
        <w:br/>
        <w:t>Co-Branded Pages. Currently this means entry of a</w:t>
        <w:br/>
        <w:t>description and price of merchandise by a user (buyer</w:t>
        <w:br/>
        <w:t>or seller) who agrees to abide by the terms and</w:t>
        <w:br/>
        <w:t>conditions of the Services, together with email address</w:t>
        <w:br/>
        <w:t>of the other party, regardless of whether or not</w:t>
        <w:br/>
        <w:t>any Transaction is completed.</w:t>
        <w:br/>
        <w:t>Source: 2THEMART COM INC, 10-12G, 8/26/1999</w:t>
        <w:br/>
        <w:t>2. DEVELOPMENT AND IMPLEMENTATION.</w:t>
        <w:br/>
        <w:t>2.1 OVERVIEW. As set forth herein, 2TheMart will promote</w:t>
        <w:br/>
        <w:t>Services to its auction users (buyers and sellers),</w:t>
        <w:br/>
        <w:t>and i-Escrow shall develop Co-Branded Site,</w:t>
        <w:br/>
        <w:t>and develop the Information Transfer</w:t>
        <w:br/>
        <w:t>Mechanism working with 2TheMart to make</w:t>
        <w:br/>
        <w:t>Services available seamlessly to Customers.</w:t>
        <w:br/>
        <w:t>Unless otherwise specified, each party shall</w:t>
        <w:br/>
        <w:t>be responsible for all development, hosting</w:t>
        <w:br/>
        <w:t>and other costs associated with the pages</w:t>
        <w:br/>
        <w:t>resident on their servers and all emails to</w:t>
        <w:br/>
        <w:t>users they send.</w:t>
        <w:br/>
        <w:t>2.2 INITIAL INFORMATION TRANSFER MECHANISM DEVELOPMENT.</w:t>
        <w:br/>
        <w:t>The parties shall negotiate in good faith to determine</w:t>
        <w:br/>
        <w:t>the initial operation of the Information</w:t>
        <w:br/>
        <w:t>Transfer Mechanism and to describe such</w:t>
        <w:br/>
        <w:t>operation and development fees, in a</w:t>
        <w:br/>
        <w:t>statement of work ("SOW"). Each party shall</w:t>
        <w:br/>
        <w:t>make available sufficient and qualified</w:t>
        <w:br/>
        <w:t>engineers to negotiate the SOW. No SOW</w:t>
        <w:br/>
        <w:t>shall be binding on the parties unless</w:t>
        <w:br/>
        <w:t>mutually approved by both parties. In the</w:t>
        <w:br/>
        <w:t>event that the parties are unable to agree</w:t>
        <w:br/>
        <w:t>to an SOW within 2 months following the</w:t>
        <w:br/>
        <w:t>Effective Date, either party may, in its</w:t>
        <w:br/>
        <w:t>sole discretion, terminate this Agreement by</w:t>
        <w:br/>
        <w:t>providing written notice.</w:t>
        <w:br/>
        <w:t>Once approved, the parties shall use</w:t>
        <w:br/>
        <w:t>commercially reasonable efforts to</w:t>
        <w:br/>
        <w:t>diligently implement their respective</w:t>
        <w:br/>
        <w:t>obligations under the SOW. Upon completion</w:t>
        <w:br/>
        <w:t>of its duties under the SOW, a party shall</w:t>
        <w:br/>
        <w:t>notify the other party and provide the other</w:t>
        <w:br/>
        <w:t>party with the opportunity to test and</w:t>
        <w:br/>
        <w:t>evaluate its work. i-Escrow shall make</w:t>
        <w:br/>
        <w:t>available the Shadow Site for such testing</w:t>
        <w:br/>
        <w:t>in a timely manner. Each party shall</w:t>
        <w:br/>
        <w:t>reasonably cooperate with the other party in</w:t>
        <w:br/>
        <w:t>effectuating their respective duties under</w:t>
        <w:br/>
        <w:t>the SOW. The Information Transfer Mechanism</w:t>
        <w:br/>
        <w:t>shall not go live until its operation has</w:t>
        <w:br/>
        <w:t>been approved ("Approval Date") by both</w:t>
        <w:br/>
        <w:t>parties, such approval not to be</w:t>
        <w:br/>
        <w:t>unreasonably withheld.</w:t>
        <w:br/>
        <w:t>2.3 LAUNCH TIMING. Each party shall use good faith</w:t>
        <w:br/>
        <w:t>and reasonable efforts to expeditiously develop the</w:t>
        <w:br/>
        <w:t>Co-Branded Pages and the Information</w:t>
        <w:br/>
        <w:t>Transfer Mechanism. In the event that,</w:t>
        <w:br/>
        <w:t>after using such efforts, the Launch Date</w:t>
        <w:br/>
        <w:t>has not occurred within 4 months following</w:t>
        <w:br/>
        <w:t>the Effective Date, either party may</w:t>
        <w:br/>
        <w:t>terminate this Agreement by providing</w:t>
        <w:br/>
        <w:t>written notice. If</w:t>
        <w:br/>
        <w:t>only one party has used good faith and reasonable development</w:t>
        <w:br/>
        <w:t>efforts, only that party may exercise the</w:t>
        <w:br/>
        <w:t>foregoing right to terminate.</w:t>
        <w:br/>
        <w:t>2.4 RESTRICTIONS ON COMMUNICATIONS. i-Escrow may place</w:t>
        <w:br/>
        <w:t>banner advertising on the Co-Branded Site</w:t>
        <w:br/>
        <w:t>upon prior written approval of 2TheMart,</w:t>
        <w:br/>
        <w:t>which shall be at the discretion of 2TheMart. All</w:t>
        <w:br/>
        <w:t>advertising revenue arising from the banner ads shall be</w:t>
        <w:br/>
        <w:t>solely i-Escrow's. i-Escrow shall not run</w:t>
        <w:br/>
        <w:t>banner advertisements on the Co-Branded Site</w:t>
        <w:br/>
        <w:t>for any of 2TheMart's competitors. 2TheMart</w:t>
        <w:br/>
        <w:t>shall provide in writing, a list of companies they would</w:t>
        <w:br/>
        <w:t>like to exclude, including every time</w:t>
        <w:br/>
        <w:t>they wish to change this list.</w:t>
        <w:br/>
        <w:t>2.5 SERVICE PERFORMANCE OF INFORMATION TRANSFER</w:t>
        <w:br/>
        <w:t>MECHANISM. The parties each shall in good faith work to</w:t>
        <w:br/>
        <w:t>provide reasonable service levels with respect to the</w:t>
        <w:br/>
        <w:t>operation of the portions of the Information Transfer</w:t>
        <w:br/>
        <w:t>Mechanism in their control.</w:t>
        <w:br/>
        <w:t>Source: 2THEMART COM INC, 10-12G, 8/26/1999</w:t>
        <w:br/>
        <w:t>2.6 PROGRAM REVIEW MEETINGS. The parties shall meet, at</w:t>
        <w:br/>
        <w:t>least once per month either in person, or by telephone, to</w:t>
        <w:br/>
        <w:t>coordinate the implementation of this agreement over time.</w:t>
        <w:br/>
        <w:t>3. PROMOTION.</w:t>
        <w:br/>
        <w:t>After Launch Date, 2TheMart will widely promote the Services:</w:t>
        <w:br/>
        <w:t>(a) To every seller and high bidder through means</w:t>
        <w:br/>
        <w:t>including, but not limited to, end of auction</w:t>
        <w:br/>
        <w:t>emails containing links, such that, it shall be</w:t>
        <w:br/>
        <w:t>possible for the buyer or seller to initiate a</w:t>
        <w:br/>
        <w:t>Transaction Inquiry with i-Escrow, without</w:t>
        <w:br/>
        <w:t>having to re-enter all their personal or</w:t>
        <w:br/>
        <w:t>transaction related information.</w:t>
        <w:br/>
        <w:t>(b) By adding links to Co-Branded Site in FAQ</w:t>
        <w:br/>
        <w:t>section of 2TheMart auctions.</w:t>
        <w:br/>
        <w:t>(c) By adding links to Co-Branded Site on the</w:t>
        <w:br/>
        <w:t>seller listing pages of 2TheMart auctions.</w:t>
        <w:br/>
        <w:t>(d) By displaying a text or graphic link to a</w:t>
        <w:br/>
        <w:t>page containing information about Services on</w:t>
        <w:br/>
        <w:t>all auction item pages and bidding pages to</w:t>
        <w:br/>
        <w:t>educate bidders about i-Escrow. 2TheMart</w:t>
        <w:br/>
        <w:t>may use the "Escrow Services Description" attached</w:t>
        <w:br/>
        <w:t>in Exhibit A for creating such a page.</w:t>
        <w:br/>
        <w:t>5. PAYMENT.</w:t>
        <w:br/>
        <w:t>5.1 ADVERTISING FEES. After the Launch Date,</w:t>
        <w:br/>
        <w:t>i-Escrow shall pay 2TheMart advertising fees based</w:t>
        <w:br/>
        <w:t>on the number of Transaction Inquiries. This advertising</w:t>
        <w:br/>
        <w:t>fees shall consist of a per Transaction Inquiry</w:t>
        <w:br/>
        <w:t>amount calculated by multiplying 0.025% by</w:t>
        <w:br/>
        <w:t>the amount of the average Transaction from</w:t>
        <w:br/>
        <w:t>all Customers in the preceding quarter. The</w:t>
        <w:br/>
        <w:t>formula for arriving at the per Transaction</w:t>
        <w:br/>
        <w:t>Inquiry amount may be revised from time to</w:t>
        <w:br/>
        <w:t>time during the term of this Agreement to</w:t>
        <w:br/>
        <w:t>reflect present market conditions ("the</w:t>
        <w:br/>
        <w:t>Adjusted Rate"), but only by mutual</w:t>
        <w:br/>
        <w:t>consent of the parties after good faith discussions.</w:t>
        <w:br/>
        <w:t>The Adjusted Rate shall be added as an</w:t>
        <w:br/>
        <w:t>addendum to this Agreement.</w:t>
        <w:br/>
        <w:t>5.2 REPORTING. Within two (2) weeks following the</w:t>
        <w:br/>
        <w:t>end of each calendar quarter, i-Escrow shall provide</w:t>
        <w:br/>
        <w:t>to 2TheMart a report, describing for each quarter: the</w:t>
        <w:br/>
        <w:t>number of new registrations through the</w:t>
        <w:br/>
        <w:t>Co-Branded Pages; the number of Transaction</w:t>
        <w:br/>
        <w:t>Inquiries from Customers; the total number</w:t>
        <w:br/>
        <w:t>of Transactions from such inquiries; the</w:t>
        <w:br/>
        <w:t>total dollar value of the Transactions.</w:t>
        <w:br/>
        <w:t>5.3 AUDIT RIGHTS. i-Escrow shall keep for one (1) year proper</w:t>
        <w:br/>
        <w:t>records and books of account relating to the</w:t>
        <w:br/>
        <w:t>computation of advertising payments owed to</w:t>
        <w:br/>
        <w:t>2TheMart (including, as appropriate, the</w:t>
        <w:br/>
        <w:t>computation of the size of average</w:t>
        <w:br/>
        <w:t>Transaction). Once every twelve (12)</w:t>
        <w:br/>
        <w:t>months, 2TheMart through a CPA may inspect</w:t>
        <w:br/>
        <w:t>and audit such records to verify reports.</w:t>
        <w:br/>
        <w:t>Any such inspection will be conducted in a</w:t>
        <w:br/>
        <w:t>manner that does not unreasonably interfere</w:t>
        <w:br/>
        <w:t>with i-Escrow's business activities and with</w:t>
        <w:br/>
        <w:t>no less than fifteen (15) days notice.</w:t>
        <w:br/>
        <w:t>i-Escrow shall within two (2) weeks make any</w:t>
        <w:br/>
        <w:t>overdue payments disclosed by the audit.</w:t>
        <w:br/>
        <w:t>Such inspection shall be at 2TheMart's</w:t>
        <w:br/>
        <w:t>expense; however, if the audit reveals</w:t>
        <w:br/>
        <w:t>overdue payments in excess of ten percent</w:t>
        <w:br/>
        <w:t>(10%) of the payments owed to date, i-Escrow</w:t>
        <w:br/>
        <w:t>shall immediately pay all cost of such</w:t>
        <w:br/>
        <w:t>audit.</w:t>
        <w:br/>
        <w:t>6. RIGHTS AND STANDARDS.</w:t>
        <w:br/>
        <w:t>Source: 2THEMART COM INC, 10-12G, 8/26/1999</w:t>
        <w:br/>
        <w:t>6.1 CONTENT. 2TheMart hereby grants</w:t>
        <w:br/>
        <w:t>to i-Escrow a worldwide,</w:t>
        <w:br/>
        <w:t>non-exclusive right to use, reproduce,</w:t>
        <w:br/>
        <w:t>distribute, publicly perform, publicly</w:t>
        <w:br/>
        <w:t>display and digitally perform the 2TheMart</w:t>
        <w:br/>
        <w:t>Content soley with respect to and in</w:t>
        <w:br/>
        <w:t>conjunction with the Co-Branded Site all</w:t>
        <w:br/>
        <w:t>with the prior written consent of 2TheMart,</w:t>
        <w:br/>
        <w:t>for the term of this Agreement. i-Escrow</w:t>
        <w:br/>
        <w:t>hereby grants to 2TheMart a worldwide,</w:t>
        <w:br/>
        <w:t>non-exclusive right to use, reproduce,</w:t>
        <w:br/>
        <w:t>distribute, publicly perform, publicly</w:t>
        <w:br/>
        <w:t>display and digitally perform the i-Escrow</w:t>
        <w:br/>
        <w:t>Content on or in conjunction with 2TheMart</w:t>
        <w:br/>
        <w:t>auctions.</w:t>
        <w:br/>
        <w:t>6.2 CONTENT OWNERSHIP. Except as otherwise provided in</w:t>
        <w:br/>
        <w:t>this Agreement, as between 2TheMart and i-Escrow:</w:t>
        <w:br/>
        <w:t>(a) 2TheMart and its suppliers retain all</w:t>
        <w:br/>
        <w:t>rights, title and interest in and to all</w:t>
        <w:br/>
        <w:t>intellectual property rights embodied in or</w:t>
        <w:br/>
        <w:t>associated with the 2TheMart Content, and b)</w:t>
        <w:br/>
        <w:t>i-Escrow and its suppliers retain all</w:t>
        <w:br/>
        <w:t>rights, title and interest in and to all</w:t>
        <w:br/>
        <w:t>intellectual property rights embodied in or</w:t>
        <w:br/>
        <w:t>associated with the i-Escrow Content and</w:t>
        <w:br/>
        <w:t>Co-Branded Site. There are no implied</w:t>
        <w:br/>
        <w:t>licenses under this Agreement, and any</w:t>
        <w:br/>
        <w:t>rights not expressly granted are reserved.</w:t>
        <w:br/>
        <w:t>Neither party shall exceed the scope of the</w:t>
        <w:br/>
        <w:t>rights granted hereunder.</w:t>
        <w:br/>
        <w:t>6.3 TRADEMARKS. Subject to the terms and conditions</w:t>
        <w:br/>
        <w:t>of this Agreement: (a) i-Escrow hereby grants to</w:t>
        <w:br/>
        <w:t>2TheMart a non-exclusive, nontransferable</w:t>
        <w:br/>
        <w:t>right to use the i-Escrow Marks (including</w:t>
        <w:br/>
        <w:t>without limitation the Domain Name) in links</w:t>
        <w:br/>
        <w:t>to and advertisements and promotions for the</w:t>
        <w:br/>
        <w:t>Co-Branded Pages or the Services; and (b)</w:t>
        <w:br/>
        <w:t>2TheMart hereby grants to i-Escrow a</w:t>
        <w:br/>
        <w:t>non-exclusive, nontransferable right to use</w:t>
        <w:br/>
        <w:t>2TheMart Marks (including without limitation</w:t>
        <w:br/>
        <w:t>the Domain Name) on the Co-Branded Pages,</w:t>
        <w:br/>
        <w:t>and for the performance of Services.</w:t>
        <w:br/>
        <w:t>6.4 TRADEMARK RESTRICTIONS. The Mark owner may</w:t>
        <w:br/>
        <w:t>terminate the foregoing rights if, in its reasonable</w:t>
        <w:br/>
        <w:t>discretion, the other party's use of the</w:t>
        <w:br/>
        <w:t>Marks tarnishes, blurs or dilutes the</w:t>
        <w:br/>
        <w:t>quality associated with the Marks or the</w:t>
        <w:br/>
        <w:t>associated goodwill and such problem is not</w:t>
        <w:br/>
        <w:t>cured within ten (10) days of notice of</w:t>
        <w:br/>
        <w:t>breach; alternatively, instead of</w:t>
        <w:br/>
        <w:t>terminating the right in total, the</w:t>
        <w:br/>
        <w:t>owner may specify that certain pages of the other</w:t>
        <w:br/>
        <w:t>party's web-site may not contain the Marks.</w:t>
        <w:br/>
        <w:t>Title to and ownership of the owner's Marks</w:t>
        <w:br/>
        <w:t>shall remain with the owner. The receiving</w:t>
        <w:br/>
        <w:t>party shall use the Marks exactly in the</w:t>
        <w:br/>
        <w:t>form provided and in conformance with any</w:t>
        <w:br/>
        <w:t>trademark usage policies. The other party</w:t>
        <w:br/>
        <w:t>shall not take any action inconsistent with</w:t>
        <w:br/>
        <w:t>the owner's ownership of the Marks, and any</w:t>
        <w:br/>
        <w:t>benefits accruing from use of such Marks</w:t>
        <w:br/>
        <w:t>shall automatically vest in the owner. The</w:t>
        <w:br/>
        <w:t>other party shall not form any combination</w:t>
        <w:br/>
        <w:t>marks with the other party's Marks.</w:t>
        <w:br/>
        <w:t>Notwithstanding the foregoing, to the extent</w:t>
        <w:br/>
        <w:t>that the Domain Name is deemed a combination</w:t>
        <w:br/>
        <w:t>mark, neither party shall use the Domain</w:t>
        <w:br/>
        <w:t>Name for any purpose except as expressly</w:t>
        <w:br/>
        <w:t>provided herein or attempt to register the</w:t>
        <w:br/>
        <w:t>Domain Name, and the parties will jointly</w:t>
        <w:br/>
        <w:t>cooperate on any enforcement action of</w:t>
        <w:br/>
        <w:t>infringement of the Domain Name.</w:t>
        <w:br/>
        <w:t>6.5 LIMITS ON SUBLICENSING. All rights (under any</w:t>
        <w:br/>
        <w:t>applicable intellectual property right)</w:t>
        <w:br/>
        <w:t>granted herein are not sublicenseable,</w:t>
        <w:br/>
        <w:t>Source: 2THEMART COM INC, 10-12G, 8/26/1999</w:t>
        <w:br/>
        <w:t>transferable or assignable. Notwithstanding</w:t>
        <w:br/>
        <w:t>the foregoing, either party may use a third</w:t>
        <w:br/>
        <w:t>party web host, but all actions or failures</w:t>
        <w:br/>
        <w:t>to act of the web host that would be a</w:t>
        <w:br/>
        <w:t>breach of this Agreement, were the actions</w:t>
        <w:br/>
        <w:t>or failures to act taken by the applicable</w:t>
        <w:br/>
        <w:t>party, shall be deemed a breach of this</w:t>
        <w:br/>
        <w:t>Agreement. In addition, 2TheMart may grant</w:t>
        <w:br/>
        <w:t>sublicenses to companies that 2TheMart has a</w:t>
        <w:br/>
        <w:t>business relationship with to the extent</w:t>
        <w:br/>
        <w:t>that 2TheMart Content is visible from such</w:t>
        <w:br/>
        <w:t>company's web-site through a link or other</w:t>
        <w:br/>
        <w:t>means.</w:t>
        <w:br/>
        <w:t>6.6 CONTENT STANDARDS. 2TheMart shall not provide any</w:t>
        <w:br/>
        <w:t>2TheMart Content, and i-Escrow shall not provide any</w:t>
        <w:br/>
        <w:t>i-Escrow Content, that: (a) infringes any</w:t>
        <w:br/>
        <w:t>third party's copyright, patent, trademark,</w:t>
        <w:br/>
        <w:t>trade secret or other proprietary rights or</w:t>
        <w:br/>
        <w:t>rights of publicity or privacy; (b) violates</w:t>
        <w:br/>
        <w:t>any law, statute, ordinance or regulation</w:t>
        <w:br/>
        <w:t>(including without limitation the laws and</w:t>
        <w:br/>
        <w:t>regulations governing export control, unfair</w:t>
        <w:br/>
        <w:t>competition, antidiscrimination or false</w:t>
        <w:br/>
        <w:t>advertising); (c) is defamatory, trade</w:t>
        <w:br/>
        <w:t>libelous, unlawfully threatening or</w:t>
        <w:br/>
        <w:t>unlawfully harassing; (d) is obscene,</w:t>
        <w:br/>
        <w:t>harmful to minors or child pornographic; (e)</w:t>
        <w:br/>
        <w:t>contains any viruses, Trojan horses, worms,</w:t>
        <w:br/>
        <w:t>time bombs, cancelbots or other computer</w:t>
        <w:br/>
        <w:t>programming routines that are intended to</w:t>
        <w:br/>
        <w:t>damage, detrimentally interfere with,</w:t>
        <w:br/>
        <w:t>surreptitiously intercept or expropriate any</w:t>
        <w:br/>
        <w:t>system, data or personal information; and</w:t>
        <w:br/>
        <w:t>(f) is materially false, misleading or</w:t>
        <w:br/>
        <w:t>inaccurate.</w:t>
        <w:br/>
        <w:t>6.7 SERVICE STANDARDS. i-Escrow will comply with</w:t>
        <w:br/>
        <w:t>all laws and regulations and act as an Independent Escrow</w:t>
        <w:br/>
        <w:t>Agent as per the guidelines of California Escrow Law</w:t>
        <w:br/>
        <w:t>(California Financial Code Section17000 et seq., or its</w:t>
        <w:br/>
        <w:t>successor). Should any of the terms, conditions or</w:t>
        <w:br/>
        <w:t>provisions of this Agreement conflict with the California</w:t>
        <w:br/>
        <w:t>Escrow Law, its rules or regulations, which govern</w:t>
        <w:br/>
        <w:t>i-Escrow's business practices, the California</w:t>
        <w:br/>
        <w:t>Escrow Law shall prevail. Notwithstanding the</w:t>
        <w:br/>
        <w:t>foregoing, at any time that i-Escrow reasonably believes</w:t>
        <w:br/>
        <w:t>such a conflict exists, i-Escrow will give 2TheMart</w:t>
        <w:br/>
        <w:t>written notice of such conflict and the parties</w:t>
        <w:br/>
        <w:t>will use their best efforts to resolve such conflict.</w:t>
        <w:br/>
        <w:t>7. DISCLAIMER OF WARRANTIES. EACH PARTY PROVIDES ALL</w:t>
        <w:br/>
        <w:t>MATERIALS AND SERVICES TO THE OTHER PARTY "AS IS." EACH</w:t>
        <w:br/>
        <w:t>PARTY DISCLAIMS ALL WARRANTIES AND CONDITIONS,</w:t>
        <w:br/>
        <w:t>EXPRESS, IMPLIED OR STATUTORY, INCLUDING</w:t>
        <w:br/>
        <w:t>WITHOUT LIMITATION THE IMPLIED WARRANTIES OF</w:t>
        <w:br/>
        <w:t>TITLE, NON-</w:t>
        <w:br/>
        <w:t>INFRINGEMENT, MERCHANTABILITY ANDFITNESS FOR A</w:t>
        <w:br/>
        <w:t>PARTICULAR PURPOSE. Each party acknowledges that it</w:t>
        <w:br/>
        <w:t>has not entered into this Agreement in reliance upon any</w:t>
        <w:br/>
        <w:t>warranty or representation except those</w:t>
        <w:br/>
        <w:t>specifically set forth herein.</w:t>
        <w:br/>
        <w:t>8. TERM AND TERMINATION.</w:t>
        <w:br/>
        <w:t>8.1 TERM. The term of this Agreement shall continue for</w:t>
        <w:br/>
        <w:t>one (1) year following the Launch Date, unless earlier</w:t>
        <w:br/>
        <w:t>terminated as provided herein. This Agreement may be</w:t>
        <w:br/>
        <w:t>renewed for any number of successive one (1)</w:t>
        <w:br/>
        <w:t>year terms by mutual written agreement of</w:t>
        <w:br/>
        <w:t>the parties prior to the conclusion of the</w:t>
        <w:br/>
        <w:t>term of this Agreement. A party wishing to</w:t>
        <w:br/>
        <w:t>renew this Agreement shall give the other</w:t>
        <w:br/>
        <w:t>party notice thereof no less than thirty</w:t>
        <w:br/>
        <w:t>(30) days before the expiration of the term</w:t>
        <w:br/>
        <w:t>then in effect. In the event that either</w:t>
        <w:br/>
        <w:t>party does not give such notice, the term of</w:t>
        <w:br/>
        <w:t>this Agreement shall be automatically</w:t>
        <w:br/>
        <w:t>renewed for another one (1) year.</w:t>
        <w:br/>
        <w:t>Source: 2THEMART COM INC, 10-12G, 8/26/1999</w:t>
        <w:br/>
        <w:t>8.2 TERMINATION FOR BREACH. In addition to other remedies that</w:t>
        <w:br/>
        <w:t>may be available to it, by providing written notice, a party</w:t>
        <w:br/>
        <w:t>may immediately terminate this Agreement: (a) if the other party</w:t>
        <w:br/>
        <w:t>materially breaches this Agreement and fails to cure that</w:t>
        <w:br/>
        <w:t>breach within sixty (60) days after receiving written</w:t>
        <w:br/>
        <w:t>notice of the breach, or (b) as provided in Sections 2.2 [INITIAL INFORMATION TRANSFER MECHANISM DEVELOPMENT],</w:t>
        <w:br/>
        <w:t>2.4 [RESTRICTIONS ON COMMUNICATIONS], or 12.4.</w:t>
        <w:br/>
        <w:t>8.3 TERMINATION FOR CHANGE IN COMPANY STRUCTURE. If a</w:t>
        <w:br/>
        <w:t>majority of the equity securities of either 2TheMart or</w:t>
        <w:br/>
        <w:t>i-Escrow, Inc. (except that i-Escrow may sell all or a</w:t>
        <w:br/>
        <w:t>majority of its equity securities or voting interests</w:t>
        <w:br/>
        <w:t>to i-Escrow.com, and i-Escrow.com may sell all or a</w:t>
        <w:br/>
        <w:t>majority of its equity securities or voting interests</w:t>
        <w:br/>
        <w:t>to i-Escrow's existing shareholders, without triggering</w:t>
        <w:br/>
        <w:t>the foregoing) are acquired by another company during</w:t>
        <w:br/>
        <w:t>the term of this Agreement either company may terminate</w:t>
        <w:br/>
        <w:t>this Agreement, without liability, by giving a thirty</w:t>
        <w:br/>
        <w:t>(30) days written notice to the other party.</w:t>
        <w:br/>
        <w:t>8.4 TERMINATION FOR BANKRUPTCY. Either party may terminate</w:t>
        <w:br/>
        <w:t>or suspend this Agreement effective immediately and without</w:t>
        <w:br/>
        <w:t>liability upon written notice to the other party if</w:t>
        <w:br/>
        <w:t>any one of the following events occurs:</w:t>
        <w:br/>
        <w:t>(a) the other party files a voluntary petition in</w:t>
        <w:br/>
        <w:t>bankruptcy or otherwise seeks protection under any</w:t>
        <w:br/>
        <w:t>law for the protection of debtors;</w:t>
        <w:br/>
        <w:t>(b) a proceeding is instituted against the</w:t>
        <w:br/>
        <w:t>other party under any provision of any</w:t>
        <w:br/>
        <w:t>bankruptcy laws which is not dismissed within</w:t>
        <w:br/>
        <w:t>ninety (90) days;</w:t>
        <w:br/>
        <w:t>(c) the other party is adjudged bankrupt;</w:t>
        <w:br/>
        <w:t>(d) a court assumes jurisdiction of all or a</w:t>
        <w:br/>
        <w:t>substantial portion of the assets of the other party</w:t>
        <w:br/>
        <w:t>under a reorganization law;</w:t>
        <w:br/>
        <w:t>(e) a trustee or receiver is appointed by a court</w:t>
        <w:br/>
        <w:t>for all or a substantial portion of the assets</w:t>
        <w:br/>
        <w:t>of the other party;</w:t>
        <w:br/>
        <w:t>(f) the other party becomes insolvent, ceases or</w:t>
        <w:br/>
        <w:t>suspends all or substantially all of its business; or</w:t>
        <w:br/>
        <w:t>(g) the other party makes an assignment of the</w:t>
        <w:br/>
        <w:t>majority of its assets for the benefit of its creditors.</w:t>
        <w:br/>
        <w:t>8.5 EFFECTS OF TERMINATION. Upon expiration or termination</w:t>
        <w:br/>
        <w:t>of this Agreement for any reason: (a) all rights granted</w:t>
        <w:br/>
        <w:t>herein shall terminate, (b) i-Escrow shall pay all amounts</w:t>
        <w:br/>
        <w:t>owed to 2TheMart within six (6) weeks of termination,</w:t>
        <w:br/>
        <w:t>and (c) each party shall remove the other party's content</w:t>
        <w:br/>
        <w:t>and Marks from their servers. Notwithstanding the</w:t>
        <w:br/>
        <w:t>foregoing, unless this Agreement was terminated for a</w:t>
        <w:br/>
        <w:t>material breach, all provisions of this Agreement shall</w:t>
        <w:br/>
        <w:t>survive to the extent necessary for i-Escrow to complete</w:t>
        <w:br/>
        <w:t>any Customer transactions which are pending at the time</w:t>
        <w:br/>
        <w:t>of expiration or termination. Sections 1, 7, 8.5 [EFFECTS OF TERMINATION], 9,</w:t>
        <w:br/>
        <w:t>10, 11 and 12 shall survive expiration or</w:t>
        <w:br/>
        <w:t>termination of this Agreement.</w:t>
        <w:br/>
        <w:t>9. INDEMNITY. Each party (the "Indemnifying Party") shall</w:t>
        <w:br/>
        <w:t>indemnify the other party (the "Indemnified Party")</w:t>
        <w:br/>
        <w:t>against any and all claims, losses, costs and expenses,</w:t>
        <w:br/>
        <w:t>including reasonable attorneys' fees, which the Indemnified</w:t>
        <w:br/>
        <w:t>Party may incur as a result of claims in any form</w:t>
        <w:br/>
        <w:t>by third parties arising from the Indemnifying Party's</w:t>
        <w:br/>
        <w:t>acts, omissions or misrepresentations to the extent that the</w:t>
        <w:br/>
        <w:t>Indemnified Party is deemed a principal of the Indemnifying</w:t>
        <w:br/>
        <w:t>Party. In addition, 2TheMart shall indemnify i-Escrow against</w:t>
        <w:br/>
        <w:t>any and all claims, losses, costs and expenses, including</w:t>
        <w:br/>
        <w:t>reasonable attorneys' fees, which i-Escrow may incur as a result</w:t>
        <w:br/>
        <w:t>of claims in any form by third parties arising from 2TheMart</w:t>
        <w:br/>
        <w:t>Content. In addition, i-Escrow shall indemnify 2TheMart against</w:t>
        <w:br/>
        <w:t>any and all claims, losses, costs and expenses, including</w:t>
        <w:br/>
        <w:t>reasonable attorneys' fees, which 2TheMart may incur as a result</w:t>
        <w:br/>
        <w:t>of claims in any form by third parties arising from i-Escrow</w:t>
        <w:br/>
        <w:t>Source: 2THEMART COM INC, 10-12G, 8/26/1999</w:t>
        <w:br/>
        <w:t>Content and or the Services provided to Customers. The</w:t>
        <w:br/>
        <w:t>foregoing obligations are conditioned on the Indemnified Party:</w:t>
        <w:br/>
        <w:t>(i) giving the Indemnifying Party notice of the relevant</w:t>
        <w:br/>
        <w:t>claim, (ii) cooperating with the Indemnifying Party, at the</w:t>
        <w:br/>
        <w:t>Indemnifying Party's expense, in the defense of such</w:t>
        <w:br/>
        <w:t>claim, and (iii) giving the Indemnifying Party the right to</w:t>
        <w:br/>
        <w:t>control the defense and settlement of any such claim, except</w:t>
        <w:br/>
        <w:t>that the Indemnifying Party shall not enter into any</w:t>
        <w:br/>
        <w:t>settlement that affects the Indemnified Party's rights or</w:t>
        <w:br/>
        <w:t>interest without the Indemnified Party's prior written approval.</w:t>
        <w:br/>
        <w:t>The Indemnified Party shall have the right to participate</w:t>
        <w:br/>
        <w:t>in the defense at its expense.</w:t>
        <w:br/>
        <w:t>10. LIMITATION ON LIABILITY. EXCEPT IN THE EVENT OF A</w:t>
        <w:br/>
        <w:t>BREACH OF SECTION 11, NEITHER PARTY SHALL BE LIABLE FOR SPECIAL,</w:t>
        <w:br/>
        <w:t>INCIDENTAL OR CONSEQUENTIAL DAMAGES OR LOST PROFITS</w:t>
        <w:br/>
        <w:t>(HOWEVER ARISING, INCLUDING NEGLIGENCE) ARISING OUT OF OR IN</w:t>
        <w:br/>
        <w:t>CONNECTION WITH THIS AGREEMENT, EVEN IF THE PARTIES ARE</w:t>
        <w:br/>
        <w:t>AWARE OF THE POSSIBILITY OF SUCH DAMAGES.</w:t>
        <w:br/>
        <w:t>11. CONFIDENTIAL INFORMATION. A party's "Confidential Information"</w:t>
        <w:br/>
        <w:t>is defined as any confidential or proprietary</w:t>
        <w:br/>
        <w:t>information of a party which is disclosed to</w:t>
        <w:br/>
        <w:t>the other party in a writing marked</w:t>
        <w:br/>
        <w:t>confidential or, if disclosed orally, is</w:t>
        <w:br/>
        <w:t>identified as confidential at the time of</w:t>
        <w:br/>
        <w:t>disclosure and is subsequently reduced to a</w:t>
        <w:br/>
        <w:t>writing marked confidential and delivered to</w:t>
        <w:br/>
        <w:t>the</w:t>
        <w:br/>
        <w:t>other party within ten (10) days of</w:t>
        <w:br/>
        <w:t>disclosure. Each party shall hold the other</w:t>
        <w:br/>
        <w:t>party's Confidential Information in</w:t>
        <w:br/>
        <w:t>confidence and shall not disclose such</w:t>
        <w:br/>
        <w:t>Confidential Information to third parties</w:t>
        <w:br/>
        <w:t>nor use the other party's Confidential</w:t>
        <w:br/>
        <w:t>Information for any purpose other than as</w:t>
        <w:br/>
        <w:t>required to perform under this Agreement.</w:t>
        <w:br/>
        <w:t>Such restrictions shall not apply to</w:t>
        <w:br/>
        <w:t>Confidential Information which (a) is</w:t>
        <w:br/>
        <w:t>already known by the recipient, (b) becomes,</w:t>
        <w:br/>
        <w:t>through no act or fault of the recipient,</w:t>
        <w:br/>
        <w:t>publicly known, (c) is received by recipient</w:t>
        <w:br/>
        <w:t>from a third party without a restriction on</w:t>
        <w:br/>
        <w:t>disclosure or use, or (d) is independently</w:t>
        <w:br/>
        <w:t>developed by recipient without reference to</w:t>
        <w:br/>
        <w:t>the Confidential Information. The</w:t>
        <w:br/>
        <w:t>restriction on disclosure shall not apply to</w:t>
        <w:br/>
        <w:t>Confidential Information which is required</w:t>
        <w:br/>
        <w:t>to be disclosed by a court or government</w:t>
        <w:br/>
        <w:t>agency. Upon expiration or termination of</w:t>
        <w:br/>
        <w:t>this Agreement, within fourteen (14) days of</w:t>
        <w:br/>
        <w:t>the other party's request, each party will</w:t>
        <w:br/>
        <w:t>return all Confidential Information and</w:t>
        <w:br/>
        <w:t>other deliverables to the requesting party.</w:t>
        <w:br/>
        <w:t>12. GENERAL PROVISIONS.</w:t>
        <w:br/>
        <w:t>12.1 GOVERNING LAW. This Agreement will be governed</w:t>
        <w:br/>
        <w:t>and construed in accordance with the laws of the State of</w:t>
        <w:br/>
        <w:t>California without giving effect to conflict of laws</w:t>
        <w:br/>
        <w:t>principles. Both parties submit to personal jurisdiction</w:t>
        <w:br/>
        <w:t>in California and further agree that any cause of action</w:t>
        <w:br/>
        <w:t>arising under this Agreement shall be brought in a court</w:t>
        <w:br/>
        <w:t>in Orange County, California.</w:t>
        <w:br/>
        <w:t>12.2 SEVERABILITY; HEADINGS. If any provision herein is held</w:t>
        <w:br/>
        <w:t>to be invalid or unenforceable for any reason, the</w:t>
        <w:br/>
        <w:t>remaining provisions will continue in full force without being</w:t>
        <w:br/>
        <w:t>impaired or invalidated in any way. The parties agree to replace</w:t>
        <w:br/>
        <w:t>any invalid provision with a valid provision that most</w:t>
        <w:br/>
        <w:t>closely approximates the intent and economic effect of the</w:t>
        <w:br/>
        <w:t>invalid provision. Headings are for reference purposes only and</w:t>
        <w:br/>
        <w:t>in no way define, limit, construe or describe the</w:t>
        <w:br/>
        <w:t>scope or extent of such section.</w:t>
        <w:br/>
        <w:t>12.3 PUBLICITY. Prior to the release of any press releases or other</w:t>
        <w:br/>
        <w:t>similar promotional materials related to this Agreement, the</w:t>
        <w:br/>
        <w:t>releasing party shall submit a written request for approval to the</w:t>
        <w:br/>
        <w:t>other party with a copy of the materials to be released, which</w:t>
        <w:br/>
        <w:t>Source: 2THEMART COM INC, 10-12G, 8/26/1999</w:t>
        <w:br/>
        <w:t>request shall be made no less than three (3) business days prior to</w:t>
        <w:br/>
        <w:t>the requested release date. A party shall not unreasonably withhold</w:t>
        <w:br/>
        <w:t>or delay the granting of its approval of such materials,</w:t>
        <w:br/>
        <w:t>and such approval shall be provided to the other party within one</w:t>
        <w:br/>
        <w:t>(1) business day of receipt</w:t>
        <w:br/>
        <w:t>12.4 FORCE MAJEURE. Except as otherwise provided, if performance</w:t>
        <w:br/>
        <w:t>hereunder (other than payment) is prevented, restricted or</w:t>
        <w:br/>
        <w:t>interfered with by any act or condition whatsoever beyond the</w:t>
        <w:br/>
        <w:t>reasonable control of a party (a "force majeure event"), the</w:t>
        <w:br/>
        <w:t>party so affected, upon giving prompt notice to the other party,</w:t>
        <w:br/>
        <w:t>shall be excused from such performance to the extent</w:t>
        <w:br/>
        <w:t>of such prevention, restriction or interference. However, if a</w:t>
        <w:br/>
        <w:t>force majeure event interferes with the operation of this</w:t>
        <w:br/>
        <w:t>Agreement for sixty (60) days or more, either party can terminate</w:t>
        <w:br/>
        <w:t>this Agreement, without penalty. Notwithstanding the</w:t>
        <w:br/>
        <w:t>foregoing, the occurrence of any force majeure event shall not</w:t>
        <w:br/>
        <w:t>limit either party's obligations under Section 9 with respect to</w:t>
        <w:br/>
        <w:t>any third party claim as to which the other party seeks</w:t>
        <w:br/>
        <w:t>indemnification.</w:t>
        <w:br/>
        <w:t>12.5 INDEPENDENT CONTRACTORS. The parties are independent</w:t>
        <w:br/>
        <w:t>contractors, and no agency, partnership, joint venture, employee-</w:t>
        <w:br/>
        <w:t>employer or franchisor-franchisee relationship is</w:t>
        <w:br/>
        <w:t>intended or created by this Agreement. Neither party shall</w:t>
        <w:br/>
        <w:t>make any warranties or representations on behalf of the other</w:t>
        <w:br/>
        <w:t>party.</w:t>
        <w:br/>
        <w:t>12.6 NOTICE. Any notices hereunder shall be given to the</w:t>
        <w:br/>
        <w:t>appropriate party at the address specified below or at such other</w:t>
        <w:br/>
        <w:t>address as the party shall specify in writing. Notice shall</w:t>
        <w:br/>
        <w:t>be deemed given: upon personal delivery; if sent by fax, upon</w:t>
        <w:br/>
        <w:t>confirmation of receipt; or if sent by a reputable overnight</w:t>
        <w:br/>
        <w:t>courier with tracking capabilities, one (1) day after the date of</w:t>
        <w:br/>
        <w:t>mailing:</w:t>
        <w:br/>
        <w:t>To i-Escrow: i-Escrow, Inc.</w:t>
        <w:br/>
        <w:t>1730 South Amphlett Blvd., #215</w:t>
        <w:br/>
        <w:t>San Mateo, CA 94402</w:t>
        <w:br/>
        <w:t>Fax no. (650) 638-7890</w:t>
        <w:br/>
        <w:t>Attention: President</w:t>
        <w:br/>
        <w:t>With copy to: Fred M. Greguras, Esq.</w:t>
        <w:br/>
        <w:t>Legal Counsel of i-Escrow</w:t>
        <w:br/>
        <w:t>Fenwick &amp; West LLP</w:t>
        <w:br/>
        <w:t>Two Palo Alto Square</w:t>
        <w:br/>
        <w:t>Palo Alto, CA 94306</w:t>
        <w:br/>
        <w:t>To 2TheMart: Dominic J. Magliarditi</w:t>
        <w:br/>
        <w:t>President</w:t>
        <w:br/>
        <w:t>18301 Von Karman Avenue,</w:t>
        <w:br/>
        <w:t>7th Floor</w:t>
        <w:br/>
        <w:t>Irvine, CA 92612</w:t>
        <w:br/>
        <w:t>Fax no. (949) 477-1221</w:t>
        <w:br/>
        <w:t>11.7 COUNTERPARTS. This Agreement may be executed in one or</w:t>
        <w:br/>
        <w:t>more counterparts, each of which shall be deemed an original and</w:t>
        <w:br/>
        <w:t>all of which shall be taken together and deemed to be one</w:t>
        <w:br/>
        <w:t>instrument.</w:t>
        <w:br/>
        <w:t>12.8 GOOD FAITH. The parties agree to act in good faith with</w:t>
        <w:br/>
        <w:t>respect to each provision of this Agreement and any dispute</w:t>
        <w:br/>
        <w:t>that may arise related hereto.</w:t>
        <w:br/>
        <w:t>12.9 ADDITIONAL DOCUMENTS/INFORMATION. The parties agree to</w:t>
        <w:br/>
        <w:t>sign and/or provide such additional documents and/or information</w:t>
        <w:br/>
        <w:t>as may reasonably be required to carry out the intent of</w:t>
        <w:br/>
        <w:t>this Agreement and to effectuate its purposes.</w:t>
        <w:br/>
        <w:t>12.10 RIGHTS AND REMEDIES CUMULATIVE. The rights and remedies</w:t>
        <w:br/>
        <w:t>provided herein will be cumulative and not exclusive of any other</w:t>
        <w:br/>
        <w:t>rights or remedies provided by law or otherwise.</w:t>
        <w:br/>
        <w:t>12.11 NONWAIVER. No failure or forbearance by either party to</w:t>
        <w:br/>
        <w:t>exercise any right or insist upon or enforce performance of</w:t>
        <w:br/>
        <w:t>any obligation hereunder shall be deemed a waiver or</w:t>
        <w:br/>
        <w:t>relinquishment to any extent of that or any other right or</w:t>
        <w:br/>
        <w:t>obligation, in that or any other instance; rather, the</w:t>
        <w:br/>
        <w:t>Source: 2THEMART COM INC, 10-12G, 8/26/1999</w:t>
        <w:br/>
        <w:t>same shall be and shall remain in full force and effect.</w:t>
        <w:br/>
        <w:t>Any waiver of any right of a party or any obligation of the</w:t>
        <w:br/>
        <w:t>other party hereunder must be made in a writing signed by the</w:t>
        <w:br/>
        <w:t>arty waiving such right or obligation.</w:t>
        <w:br/>
        <w:t>12.12 ENTIRE AGREEMENT. This Agreement contains the entire</w:t>
        <w:br/>
        <w:t>understanding of the parties hereto with respect to the</w:t>
        <w:br/>
        <w:t>transactions and matters contemplated hereby, supersedes</w:t>
        <w:br/>
        <w:t>all previous Agreements between i-Escrow and 2TheMart</w:t>
        <w:br/>
        <w:t>concerning the subject matter (except for the Confidential</w:t>
        <w:br/>
        <w:t>Agreement Dated January 4 1999, which shall survive this</w:t>
        <w:br/>
        <w:t>Agreement). No amendments or supplements to this Agreement</w:t>
        <w:br/>
        <w:t>will be effective for any purpose except by a</w:t>
        <w:br/>
        <w:t>written Agreement signed by the parties. No party hereto</w:t>
        <w:br/>
        <w:t>has relied on any statement, representation or promise of any</w:t>
        <w:br/>
        <w:t>party or with any other officer, agent, employee or</w:t>
        <w:br/>
        <w:t>attorney for the other party in executing this Agreement</w:t>
        <w:br/>
        <w:t>except as expressly stated herein.</w:t>
        <w:br/>
        <w:t>2THEMART.COM, INC.: I-ESCROW, INC.:</w:t>
        <w:br/>
        <w:t>By:/s/Dominic J. Magliarditi By:/s/Sanjay Bajaj</w:t>
        <w:br/>
        <w:t>Name: Dominic J. Magliarditi Name: Sanjay Bajaj</w:t>
        <w:br/>
        <w:t>Title: President Title: VP Business Development</w:t>
        <w:br/>
        <w:t>Date: 6/21/99 Date: 6/11/99</w:t>
        <w:br/>
        <w:t>EXHIBIT A</w:t>
        <w:br/>
        <w:t>ESCROW SERVICES DESCRIPTION</w:t>
        <w:br/>
        <w:t>Successful completion of a transaction involves exchange of merchandise</w:t>
        <w:br/>
        <w:t>with payment. The buyer has to be satisfied he/she received what they</w:t>
        <w:br/>
        <w:t>thought they were getting and the seller has to be sure he/she</w:t>
        <w:br/>
        <w:t>gets paid. i-Escrow holds payment from the buyer in trust until the</w:t>
        <w:br/>
        <w:t>seller sends the merchandise to the buyer. Once the buyer</w:t>
        <w:br/>
        <w:t>accepts the merchandise, i-Escrow forwards the payment to the</w:t>
        <w:br/>
        <w:t>seller by writing a check. A typical escrow transaction:</w:t>
        <w:br/>
        <w:t>When an auction ends, your end of auction email contains links to</w:t>
        <w:br/>
        <w:t>i-Escrow. Once you have signed up with i-Escrow you go</w:t>
        <w:br/>
        <w:t>through the following steps to complete your transaction.</w:t>
        <w:br/>
        <w:t>1. Start a transaction by entering the description and price of the</w:t>
        <w:br/>
        <w:t>merchandise along with email address of the other party.</w:t>
        <w:br/>
        <w:t>2. The other party receives an email from i-Escrow requesting an</w:t>
        <w:br/>
        <w:t>acknowledgement of the terms of the transaction.</w:t>
        <w:br/>
        <w:t>3. Once the transaction is acknowledged by the other party, the</w:t>
        <w:br/>
        <w:t>buyer pays i-Escrow the agreed upon price, by credit card or other means.</w:t>
        <w:br/>
        <w:t>4. i-Escrow informs the seller that payment has been received, requesting</w:t>
        <w:br/>
        <w:t>them to ship the merchandise directly to the buyer.</w:t>
        <w:br/>
        <w:t>5. The seller provides i-Escrow with the tracking number of the shipment.</w:t>
        <w:br/>
        <w:t>6. The buyer receives and accepts the merchandise.</w:t>
        <w:br/>
        <w:t>7. i-Escrow sends the check to the seller.</w:t>
        <w:br/>
        <w:t>For more information about I-Escrow, visit their web-site at www.iescrow.com</w:t>
        <w:br/>
        <w:t>Source: 2THEMART COM INC, 10-12G, 8/26/1999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