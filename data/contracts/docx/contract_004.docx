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contract_004</w:t>
      </w:r>
    </w:p>
    <w:p>
      <w:r>
        <w:t>Exhibit 10.31</w:t>
        <w:br/>
        <w:t>PURSUANT TO 17 C.F.R. § 240.24B-2, CONFIDENTIAL INFORMATION (INDICATED BY {*****}) HAS BEEN OMITTED FROM THIS</w:t>
        <w:br/>
        <w:t>DOCUMENT AND HAS BEEN FILED SEPARATELY WITH THE SECURITIES AND EXCHANGE COMMISSION PURSUANT TO A</w:t>
        <w:br/>
        <w:t>CONFIDENTIAL TREATMENT APPLICATION FILED WITH THE COMMISSION</w:t>
        <w:br/>
        <w:t>ACCURAY INCORPORATED</w:t>
        <w:br/>
        <w:t>MULTIPLE LINAC AND MULTI-MODALITY</w:t>
        <w:br/>
        <w:t>DISTRIBUTOR AGREEMENT</w:t>
        <w:br/>
        <w:t>This Multiple LINAC and Multi-Modality Distributor Agreement (“Agreement”) is entered into by and between ACCURAY</w:t>
        <w:br/>
        <w:t>INCORPORATED, a Delaware corporation with its executive offices located at 1310 Chesapeake Terrace, Sunnyvale, California 94089, USA</w:t>
        <w:br/>
        <w:t>(“Accuray”), and SIEMENS AKTIENGESELLSCHAFT, a corporation formed under the laws of the Federal Republic of Germany, with its registered</w:t>
        <w:br/>
        <w:t>offices located at Berlin and Munich (“Siemens”), as of June 8, 2010 (“Effective Date”).</w:t>
        <w:br/>
        <w:t>RECITALS</w:t>
        <w:br/>
        <w:t>Accuray manufactures and sells full-body radiosurgery systems using image-guided robotics, including the CyberKnife® Robotic</w:t>
        <w:br/>
        <w:t>Radiosurgery System, which is FDA cleared in the United States to provide treatment planning and image-guided stereotactic radiosurgery and</w:t>
        <w:br/>
        <w:t>precision radiotherapy for lesions, tumors and conditions anywhere in the body where radiation treatment is indicated.</w:t>
        <w:br/>
        <w:t>In order to achieve its business objectives, Accuray relies on qualified distributors to market and distribute its products and services.</w:t>
        <w:br/>
        <w:t>Accuray and Siemens have entered into that certain Strategic Alliance Agreement, dated as of the date hereof (the “Strategic Alliance</w:t>
        <w:br/>
        <w:t>Agreement”), and such agreement provides that Accuray and Siemens shall enter into a distribution agreement for Multiple LINAC and Multi-</w:t>
        <w:br/>
        <w:t>Modality Purchases (as defined below).</w:t>
        <w:br/>
        <w:t>Accuray wishes to appoint Distributor (as defined below) as a non-exclusive, worldwide distributor for the Products and Services to</w:t>
        <w:br/>
        <w:t>Customer in connection with Multiple LINAC or Multi-Modality Purchases (as defined below), subject to the terms and conditions of this</w:t>
        <w:br/>
        <w:t>Agreement, and Distributor wishes to accept such appointment.</w:t>
        <w:br/>
        <w:t>NOW, THEREFORE, in consideration of the foregoing premises and the mutual covenants set forth below, the parties hereto hereby</w:t>
        <w:br/>
        <w:t>agree as follows:</w:t>
        <w:br/>
        <w:t>1. DEFINITIONS. Capitalized terms used, but not defined herein, shall have the meaning provided in the Strategic Alliance Agreement. The</w:t>
        <w:br/>
        <w:t>following terms, as used herein, have the following meaning:</w:t>
        <w:br/>
        <w:t>1.1. “Accuray Regions” means Accuray’s sales regions (as of the Effective Date) of the Americas (North America and South America),</w:t>
        <w:br/>
        <w:t>APAC (Asia Pacific, including Australia and other than India and Japan), EIMEA (Europe, India, Middle East, and Africa), and</w:t>
        <w:br/>
        <w:t>Japan.</w:t>
        <w:br/>
        <w:t>1.2. “Customer” means any person or business entity with whom Distributor enters into an agreement for Products or Services in</w:t>
        <w:br/>
        <w:t>connection with a Multiple LINAC or Multi-Modality Purchase pursuant to this Agreement.</w:t>
        <w:br/>
        <w:t>1.3. “Distributor” means Siemens, its Affiliates, or any Third Party which has been granted distribution rights whose scope includes the</w:t>
        <w:br/>
        <w:t>Products and/or Services by Siemens.</w:t>
        <w:br/>
        <w:t>1.4. “Multiple LINAC or Multi-Modality Purchase” means a Multiple LINAC Purchase or a Multi-Modality Purchase.</w:t>
        <w:br/>
        <w:t>1.5. “Multi-Modality Purchase” means the purchase, on a single purchase order, of at least one Distributor imaging product (e.g., CT, MR,</w:t>
        <w:br/>
        <w:t>PET-CT) and at least one System.</w:t>
        <w:br/>
        <w:t>1.6. “Multiple LINAC Purchase” means the purchase, on a single purchase order, of at least one Distributor linear accelerator product and</w:t>
        <w:br/>
        <w:t>at least one System.</w:t>
        <w:br/>
        <w:t>1.7. “Product(s)” means the System and/or related products manufactured by or for Accuray for use in the radiosurgery market, which</w:t>
        <w:br/>
        <w:t>have been approved for sale in the Customer’s geographic region.</w:t>
        <w:br/>
        <w:t>1.8. “Quote” means a quote provided by Accuray to Distributor pursuant to Section 2.3 that will serve as the basis for the Product</w:t>
        <w:br/>
        <w:t>configuration, Services, pricing and delivery schedule offered to a Customer by Distributor.</w:t>
        <w:br/>
        <w:t>1.9. “Service(s)” means the performance of radiosurgery-related service(s) by Accuray or its distributors, which may include technical</w:t>
        <w:br/>
        <w:t>support, training or installation of Products as specified in the Quote.</w:t>
        <w:br/>
        <w:t>1.10. “Service Agreements” means the Accuray CyberKnife Service Agreement or such other service programs and agreements as may be</w:t>
        <w:br/>
        <w:t>released or modified by Accuray from time to time.</w:t>
        <w:br/>
        <w:t>1.11. “Spare Parts” means replacement or additional parts or Products used in connection with the System.</w:t>
        <w:br/>
        <w:t>1.12. “Specification(s)” means the current written description of a Product or Service prepared by Accuray and provided to Distributor.</w:t>
        <w:br/>
        <w:t>1.13. “System(s)” means the Accuray CyberKnife® Robotic Radiosurgery System or CyberKnife® VSI™ System, as applicable.</w:t>
        <w:br/>
        <w:t>2. DISTRIBUTORSHIP</w:t>
        <w:br/>
        <w:t>2.1. Appointment. Accuray hereby appoints Distributor as a non-exclusive, worldwide distributor of Products and Services to Customers</w:t>
        <w:br/>
        <w:t>solely in connection with Multiple LINAC or Multi-Modality Purchases, not to the exclusion of Accuray itself or any of its other</w:t>
        <w:br/>
        <w:t>current or future distributors and subject to the terms and conditions of this Agreement. By way of clarification, this Agreement</w:t>
        <w:br/>
        <w:t>does not relate to any Cayman Product, including, without limitation, the distribution or sale thereof or any services related thereto.</w:t>
        <w:br/>
        <w:t>2.2. Pricing.</w:t>
        <w:br/>
        <w:t>2.2.1. Pricing of Products and Services shall be based upon Accuray’s then current price lists for such Products and Services. The</w:t>
        <w:br/>
        <w:t>current price list for Products and Services effective as of the Effective Date will be provided to Distributor</w:t>
        <w:br/>
        <w:t>contemporaneously with the delivery of this fully executed Agreement to Distributor. Such price lists will be subject to</w:t>
        <w:br/>
        <w:t>change from time to time in Accuray’s sole discretion, and Accuray shall use commercially reasonable efforts to provide</w:t>
        <w:br/>
        <w:t>Distributor with updated pricing on a regular basis, provided that pricing included in a Quote delivered by Accuray to</w:t>
        <w:br/>
        <w:t>Distributor shall reflect Accuray’s current up-to-date pricing unless otherwise agreed. Updated price lists shall not apply to</w:t>
        <w:br/>
        <w:t>valid Quotes</w:t>
        <w:br/>
        <w:t>2</w:t>
        <w:br/>
        <w:t>issued by Accuray and subject to acceptance by Distributor prior to the effective date of such updated price lists.</w:t>
        <w:br/>
        <w:t>2.2.2. Notwithstanding the foregoing or anything to the contrary contained in this Agreement, Distributor may present for approval</w:t>
        <w:br/>
        <w:t>to Accuray opportunities for sales of Products and Services at prices that differ from the prices set forth in the then current</w:t>
        <w:br/>
        <w:t>price list. Accuray may, in its sole and absolute discretion, approve any such opportunity, and if approved in writing by</w:t>
        <w:br/>
        <w:t>Accuray, Distributor shall otherwise be permitted to pursue such opportunity at such prices, which opportunity shall</w:t>
        <w:br/>
        <w:t>otherwise be governed by and pursued pursuant to the terms of this Agreement.</w:t>
        <w:br/>
        <w:t>2.3. Quote and Purchase Process. Distributor acknowledges and agrees that Accuray will determine the appropriate quote process to be</w:t>
        <w:br/>
        <w:t>observed by the parties under this Agreement and may amend this process (other than the approval rights set forth in Section 2.3.2)</w:t>
        <w:br/>
        <w:t>as notified to the Distributor reasonably in advance. In addition, Distributor acknowledges that each proposed sale of a Product or</w:t>
        <w:br/>
        <w:t>Service under this Agreement is subject to the approval rights of Accuray set forth in Section 2.3.2. Accuray and Distributor will</w:t>
        <w:br/>
        <w:t>comply with the following process for making sales of Products and Services in connection with Multiple LINAC or Multi-Modality</w:t>
        <w:br/>
        <w:t>Purchases:</w:t>
        <w:br/>
        <w:t>2.3.1. Opportunity. Once Distributor has identified a Customer opportunity in connection with a Multiple LINAC or Multi-Modality</w:t>
        <w:br/>
        <w:t>Purchase, it shall request a Quote from Accuray based on the Product configuration and Services requested by the</w:t>
        <w:br/>
        <w:t>Customer and the Accuray Region in which the Customer is located, and shall include such other information regarding the</w:t>
        <w:br/>
        <w:t>Customer and the proposed opportunity as Accuray may reasonably request.</w:t>
        <w:br/>
        <w:t>2.3.2. Quote. Following receipt of Distributor’s Quote request, Accuray will determine whether to approve the issuance of a Quote</w:t>
        <w:br/>
        <w:t>related to such request. Such determination shall be made in accordance with and subject to the conditions set forth in</w:t>
        <w:br/>
        <w:t>Schedule 2.3.2 attached hereto. If Accuray approves the issuance of a Quote, Accuray shall issue a Quote to Distributor</w:t>
        <w:br/>
        <w:t>based on the Product configuration and Services requested by the Customer, including pricing for such Products and</w:t>
        <w:br/>
        <w:t>Services as provided in Section 2.2 above. The Quote issued by Accuray in relation to a Customer opportunity shall serve</w:t>
        <w:br/>
        <w:t>as the basis of any offer made by Distributor to that Customer and shall remain valid for at least six months (unless earlier</w:t>
        <w:br/>
        <w:t>declined by Distributor), and Distributor shall submit an amended Quote request to Accuray in the event adjustments to a</w:t>
        <w:br/>
        <w:t>Quote are requested by the Customer. Any such amended Quote request from Distributor shall again be subject to the</w:t>
        <w:br/>
        <w:t>Accuray approval process set forth in this Section 2.3.2.</w:t>
        <w:br/>
        <w:t>3</w:t>
        <w:br/>
        <w:t>2.3.3. Purchase. To purchase Products or Services based on a Quote provided by Accuray, Distributor will issue a purchase order,</w:t>
        <w:br/>
        <w:t>which shall include specific references to the quote number of such Quote (the “Purchase Order”). Accuray shall either</w:t>
        <w:br/>
        <w:t>accept or reject such Purchase Order within two weeks after receipt thereof, with any failure to approve or disapprove of</w:t>
        <w:br/>
        <w:t>such Purchase Order in such period constituting disapproval. Each purchase of Accuray Components and Interfaces shall</w:t>
        <w:br/>
        <w:t>be accomplished and a Purchase Order may be accepted by the execution of the Purchase Order by an authorized</w:t>
        <w:br/>
        <w:t>representative of Accuray. To the extent of any inconsistency between the Quote and the related Purchase Order, the</w:t>
        <w:br/>
        <w:t>terms and conditions of such Quote shall govern and Distributor acknowledges and agrees that Accuray shall not be</w:t>
        <w:br/>
        <w:t>bound by any terms, conditions or boilerplate language included in a Distributor purchase order submitted to Accuray.</w:t>
        <w:br/>
        <w:t>The Purchase Order shall be delivered to Accuray via fax, electronic mail, or mail at the following address:</w:t>
        <w:br/>
        <w:t>Accuray Incorporated</w:t>
        <w:br/>
        <w:t>ATTN: Contracts Administration</w:t>
        <w:br/>
        <w:t>1310 Chesapeake Terrace</w:t>
        <w:br/>
        <w:t>Sunnyvale, CA 94089</w:t>
        <w:br/>
        <w:t>Main: (408) 716-4600</w:t>
        <w:br/>
        <w:t>Fax: (408) 789-4205</w:t>
        <w:br/>
        <w:t>Email: Orders@accuray.com</w:t>
        <w:br/>
        <w:t>2.3.4. Cancellation; Amendment; Conflict. Distributor may cancel the Purchase Order if Accuray has not executed such Purchase</w:t>
        <w:br/>
        <w:t>Order within two weeks of receipt. Any amendment or addition to the Purchase Order shall only be effective if Distributor</w:t>
        <w:br/>
        <w:t>and Accuray confirm such amendment or addition in writing. To the extent of any inconsistency between a Quote or a</w:t>
        <w:br/>
        <w:t>Purchase Order and this Agreement, this Agreement shall prevail, unless such Quote or Purchase Order is signed by both</w:t>
        <w:br/>
        <w:t>the CFO or General Counsel of Accuray and the CFO of Distributor, expressly refers to this Section 2.3.4, and states that</w:t>
        <w:br/>
        <w:t>the Quote or Purchase Order is intended to supersede this Agreement.</w:t>
        <w:br/>
        <w:t>2.4. Standard Lead Time. As of the Effective Time and to the best of Accuray’s knowledge, Accuray’s standard lead time for delivery of</w:t>
        <w:br/>
        <w:t>Products is six months.</w:t>
        <w:br/>
        <w:t>3. DUTIES OF DISTRIBUTOR</w:t>
        <w:br/>
        <w:t>3.1. Independent Distributor. Distributor shall be and must at all times make it clear that it is an independent entity contracting with</w:t>
        <w:br/>
        <w:t>Accuray, and is not the employee, representative or agent of Accuray. Distributor does not have the ability or authority to enter</w:t>
        <w:br/>
        <w:t>into any legal agreements or obligations that would bind Accuray in any manner.</w:t>
        <w:br/>
        <w:t>3.2. Market Knowledge, Promotion and Sales. Distributor will develop a thorough and complete understanding of the Products and</w:t>
        <w:br/>
        <w:t>Services. Distributor will use its knowledge and understanding to identify and cultivate potential Customers. Distributor agrees to</w:t>
        <w:br/>
        <w:t>use commercially reasonable efforts to introduce, promote the sale of, and obtain orders for the Products and Services in connection</w:t>
        <w:br/>
        <w:t>with Multiple LINAC or Multi-Modality Purchases, including, without limitation, including the Products and Services in each of</w:t>
        <w:br/>
        <w:t>Distributor’s</w:t>
        <w:br/>
        <w:t>4</w:t>
        <w:br/>
        <w:t>Oncology Care Systems price book and sales operation system, such that all of Distributor’s sales representatives can access</w:t>
        <w:br/>
        <w:t>quotations for Products and Services at least as easily as all other systems then available for purchase from Distributor. Moreover,</w:t>
        <w:br/>
        <w:t>Distributor represents and warrants that, on the date hereof and during the Term of this Agreement and any extension thereof, it (i)</w:t>
        <w:br/>
        <w:t>possesses the knowledge, experience, skills, and ability required to properly fulfill its obligations under this Agreement; and (ii) has</w:t>
        <w:br/>
        <w:t>the required facilities, manpower, capacity, financial strength, and knowledge to market and distribute Accuray’s Products and</w:t>
        <w:br/>
        <w:t>Services in connection with Multiple LINAC or Multi-Modality Purchases.</w:t>
        <w:br/>
        <w:t>3.3. Distributor Personnel. During the Term of this Agreement and any extension thereof, Distributor agrees to use commercially reasonable</w:t>
        <w:br/>
        <w:t>efforts to employ qualified sales and technical personnel familiar with the Products and Services, including, without limitation, at</w:t>
        <w:br/>
        <w:t>least one person in Distributor’s Oncology Care Systems sales group with a primary responsibility for sales of Products, to perform</w:t>
        <w:br/>
        <w:t>the marketing and sales requirements as set forth herein.</w:t>
        <w:br/>
        <w:t>3.4. Distributor Personnel Sales Training. Distributor shall use commercially reasonable efforts to cause each of its Oncology Care Systems</w:t>
        <w:br/>
        <w:t>sales personnel with any sales duties related to the Systems to attend any training provided by Accuray in such personnel’s</w:t>
        <w:br/>
        <w:t>Accuray Region pursuant to Section 4.12.</w:t>
        <w:br/>
        <w:t>3.5. Offers. Distributor shall inform Accuray of all potential Customers for Multiple LINAC or Multi-Modality Purchases during the Term of</w:t>
        <w:br/>
        <w:t>this Agreement or any extension thereof. Distributor shall offer such potential Customers only those Products or Services described</w:t>
        <w:br/>
        <w:t>in then current price lists, and only in accordance with the applicable Customer Quote and this Agreement.</w:t>
        <w:br/>
        <w:t>3.6. Purchase Schedule. For each sale completed by Distributor, the resulting contract for the sale of Products shall be between Distributor</w:t>
        <w:br/>
        <w:t>and the Customer and the Service Agreement, if any, shall be between Accuray and the Customer or Accuray and the Distributor, as</w:t>
        <w:br/>
        <w:t>determined pursuant to Section 4.8. For each such sale, Distributor must send a Purchase Order to Accuray at least six (6) months</w:t>
        <w:br/>
        <w:t>prior to the expected shipment date.</w:t>
        <w:br/>
        <w:t>3.7. Customer Complaints. Distributor shall report promptly and in writing to Accuray any complaints or expressions of dissatisfaction by</w:t>
        <w:br/>
        <w:t>the Customers to Distributor relating to the Products or Services. Any such reports shall be provided to Accuray via electronic mail</w:t>
        <w:br/>
        <w:t>to the following address: complaints@accuray.com.</w:t>
        <w:br/>
        <w:t>3.8. Warranty. Distributor will not make any warranties or representations in Accuray’s name or on Accuray’s behalf other than the</w:t>
        <w:br/>
        <w:t>warranty provided by Accuray pursuant to Section 4.6 unless approved in advance in writing by Accuray.</w:t>
        <w:br/>
        <w:t>3.9. Service Agreements. Distributor will make commercially reasonable efforts to sell a Service Agreement to each Customer. For the</w:t>
        <w:br/>
        <w:t>avoidance of doubt, (i) the obligations of the parties with respect to the Service Agreement are as set forth in Sections 3.6 and 4.8</w:t>
        <w:br/>
        <w:t>and (ii) the failure of Distributor to sell a Service Agreement to any Customer shall not be deemed to be a breach of this Agreement.</w:t>
        <w:br/>
        <w:t>3.10. Upgrades. Any Product upgrades released by Accuray (other than Bug Fixes and Safety Updates, which are addressed in Section</w:t>
        <w:br/>
        <w:t>4.6.3 and 4.6.4 respectively) can be purchased at the discretion of the Distributor pursuant to the procedures set forth in Section 2.3.</w:t>
        <w:br/>
        <w:t>Such</w:t>
        <w:br/>
        <w:t>5</w:t>
        <w:br/>
        <w:t>upgrades will be available at the prices listed in the then current price list as of the date of the Quote (unless prior written approval</w:t>
        <w:br/>
        <w:t>by Accuray for application of an earlier price list is obtained) for the upgrade, less any applicable discounts as specified in Exhibit A</w:t>
        <w:br/>
        <w:t>hereto.</w:t>
        <w:br/>
        <w:t>3.11. Compliance with Laws.</w:t>
        <w:br/>
        <w:t>3.11.1. Compliance Generally. Distributor has and will have during the Term of this Agreement and any extension thereof the ability</w:t>
        <w:br/>
        <w:t>to distribute, market and sell the Products and Services in accordance with the terms of this Agreement, in full compliance</w:t>
        <w:br/>
        <w:t>with all governmental, regulatory and other requirements under any applicable law. Furthermore, Distributor agrees to</w:t>
        <w:br/>
        <w:t>comply with all applicable international, national, regional and local laws applicable to the performance of its duties</w:t>
        <w:br/>
        <w:t>hereunder or to any transactions involving the Products or Services contemplated hereunder.</w:t>
        <w:br/>
        <w:t>3.11.2. United States Laws. Distributor understands that, because it is distributing the Products and Services of Accuray, a</w:t>
        <w:br/>
        <w:t>corporation subject to the laws of the United States of America, Distributor must, when carrying out its duties pursuant to</w:t>
        <w:br/>
        <w:t>this Agreement, avoid violations of certain of such laws. These include, but are not necessarily limited to, the following:</w:t>
        <w:br/>
        <w:t>3.11.2.1. Restrictive Trade Practices or Boycotts, U.S. Code of Federal Regulations Title 15, Chapter VII, Part 760.</w:t>
        <w:br/>
        <w:t>3.11.2.2. Foreign Corrupt Practices Act, U.S. Code Title 15, § 78.</w:t>
        <w:br/>
        <w:t>3.11.2.3. Export Controls, imposed by U.S. Executive Order or implementing regulations of the U.S. Departments of</w:t>
        <w:br/>
        <w:t>Commerce, Defense or Treasury.</w:t>
        <w:br/>
        <w:t>3.11.3. No Illegal Activity. Neither party (nor their sub-distributors, if any (“Sub-Distributors”)) shall engage in any illegal activities.</w:t>
        <w:br/>
        <w:t>A party will not be held responsible for any activities of the other party or the other party’s Sub-Distributors that may be</w:t>
        <w:br/>
        <w:t>considered to be illegal. For example, neither party supports the practice of bribes or under-the-table payments. Each party</w:t>
        <w:br/>
        <w:t>will ensure a like clause is included in each agreement it has with its Sub-Distributors, and monitor activities of its Sub-</w:t>
        <w:br/>
        <w:t>Distributors closely. In the event a party deems that its good-will has been or may potentially be affected by any such</w:t>
        <w:br/>
        <w:t>illegal activity of the other party or the other party’s Sub-Distributors, then such party reserves the right to terminate this</w:t>
        <w:br/>
        <w:t>Agreement or any portion thereof that relates to or is materially affected by such illegal activity with no further liability to</w:t>
        <w:br/>
        <w:t>the other party or the other party’s Sub-Distributors. Such party assumes no liability for such illegal activity and the other</w:t>
        <w:br/>
        <w:t>party hereby indemnifies and holds such party, its officers and assigns, harmless from any loss, damage and liability</w:t>
        <w:br/>
        <w:t>arising from or in connection with such illegal activity.</w:t>
        <w:br/>
        <w:t>3.12. Sales Targets. Distributor shall not be subject to any minimum purchase requirements, but shall agree to the annual sales targets set</w:t>
        <w:br/>
        <w:t>forth in Schedule 2.5(d)(i)(2) of the Strategic Alliance Agreement and to using its customary standard sales processes, including,</w:t>
        <w:br/>
        <w:t>without limitation, the MTA process, with respect to sales of Systems.</w:t>
        <w:br/>
        <w:t>6</w:t>
        <w:br/>
        <w:t>3.13. Affiliates; Distributors. Siemens shall cause any of its Affiliates or distributors purchasing Systems or Services pursuant to the terms</w:t>
        <w:br/>
        <w:t>of this Agreement to agree to be bound by and comply with the terms and conditions of this Agreement and the provisions of the</w:t>
        <w:br/>
        <w:t>Strategic Alliance Agreement related to or applicable to such purchase, unless such Affiliate or distributor is already party to a</w:t>
        <w:br/>
        <w:t>distribution agreement for Products with Accuray.</w:t>
        <w:br/>
        <w:t>4. DUTIES OF ACCURAY</w:t>
        <w:br/>
        <w:t>4.1. Fulfillment and Shipment.</w:t>
        <w:br/>
        <w:t>4.1.1. Fulfillment of Executed Purchase Orders. Accuray is responsible for ensuring that the Products supplied are of good quality as</w:t>
        <w:br/>
        <w:t>further described below. Accuray will use commercially reasonable efforts to provide to Distributor or Customer, as</w:t>
        <w:br/>
        <w:t>applicable, in a timely manner those Products and Services required to fill confirmed Purchase Orders received from</w:t>
        <w:br/>
        <w:t>Distributor in accordance with the terms of this Agreement.</w:t>
        <w:br/>
        <w:t>4.1.2. Shipment. All shipments shall be made F.C.A. Port of Oakland, California, USA. Transfer of risk from Accuray to Distributor</w:t>
        <w:br/>
        <w:t>shall occur at such F.C.A. location as provided in F.C.A. terms and transfer of title shall occur at the same time. Distributor</w:t>
        <w:br/>
        <w:t>may request Accuray to use a particular freight carrier, and Accuray agrees to do so, if feasible. If not feasible in Accuray’s</w:t>
        <w:br/>
        <w:t>reasonable judgment, then Accuray shall promptly advise Distributor of the reasons. If no such request is made, Accuray</w:t>
        <w:br/>
        <w:t>shall ship in accordance with any instructions contained in the Purchase Order or via FedEx ground, with no extra</w:t>
        <w:br/>
        <w:t>insurance. Accuray shall bill any actual freight costs to Distributor. Any supplementary shipping costs arising from the</w:t>
        <w:br/>
        <w:t>need to meet the delivery deadline set forth in the Purchase Order by way of expedited delivery shall be borne by Accuray,</w:t>
        <w:br/>
        <w:t>if such delivery deadline was at least six months after the submission of such Purchase Order by Distributor. For example, if</w:t>
        <w:br/>
        <w:t>a Purchase Order was submitted on June 1, with a requested delivery date of December 1, any expedited delivery expenses</w:t>
        <w:br/>
        <w:t>required in order to ensure delivery by December 1 shall be borne by Accuray, while if the requested delivery date was</w:t>
        <w:br/>
        <w:t>October 1, any expedited delivery expenses required in order to ensure delivery by October 1 shall be borne by Distributor.</w:t>
        <w:br/>
        <w:t>4.2. Product and Service Pricing. Accuray will provide its then current U.S. list pricing for its Products and Services to Siemens once per</w:t>
        <w:br/>
        <w:t>year during the Term of this Agreement and any extension thereof, or upon request from Siemens. All prices will be stated in US</w:t>
        <w:br/>
        <w:t>Dollars, unless another currency is agreed upon in writing by Accuray.</w:t>
        <w:br/>
        <w:t>4.3. Product Specifications and Promotional Literature. Accuray will provide product specifications and promotional literature to Distributor</w:t>
        <w:br/>
        <w:t>from time to time during the Term of this Agreement and any extension thereof. Distributor may use product specifications and</w:t>
        <w:br/>
        <w:t>promotional literature in Distributor’s dealings with Customers. Accuray may introduce changes and upgrades to the Products.</w:t>
        <w:br/>
        <w:t>Accuray will use commercially reasonable efforts to give Distributor as much advance notice of upgrades as is feasible.</w:t>
        <w:br/>
        <w:t>4.4. Regulatory Clearance. Accuray will be responsible for and will bear all expenses related to obtaining and maintaining any approvals,</w:t>
        <w:br/>
        <w:t>permits and licenses required under any applicable law in order to sell, market and distribute the Products and Services to a</w:t>
        <w:br/>
        <w:t>Customer in</w:t>
        <w:br/>
        <w:t>7</w:t>
        <w:br/>
        <w:t>connection with Multiple LINAC or Multi-Modality Purchases, including any upgrades to or expanded usage of the Products;</w:t>
        <w:br/>
        <w:t>provided, however, that if Accuray does not have a direct presence in or Accuray does not have a distributor for the sales of</w:t>
        <w:br/>
        <w:t>Systems specifically for the country in which the Customer requests delivery, as a condition to any sale of Products or Services to</w:t>
        <w:br/>
        <w:t>such Customer, Accuray may require Distributor (solely with the consent of Distributor) to enter into a distribution agreement with</w:t>
        <w:br/>
        <w:t>Accuray pursuant to Section 3.2 of the Strategic Alliance Agreement providing, among other things, that Distributor will be</w:t>
        <w:br/>
        <w:t>responsible for obtaining all such approvals, permits, and licenses for sales to such Customer. Distributor will provide any</w:t>
        <w:br/>
        <w:t>assistance or documentation reasonably requested by Accuray and at Accuray’s expenses to assist Accuray with its obligations</w:t>
        <w:br/>
        <w:t>under this Section 4.4. Accuray will be registered as the sole owner of any rights, title and interest to any of the Products or Spare</w:t>
        <w:br/>
        <w:t>Parts, as the case may be; provided, however, that should any applicable law or regulation require that Distributor alone be entitled</w:t>
        <w:br/>
        <w:t>to such ownership rights, Distributor shall hold this approval as trustee for Accuray and hereby consents to transfer or sublicense</w:t>
        <w:br/>
        <w:t>such approval to Accuray free of charge or to support Accuray in its efforts to re-obtain the approval for the benefit of Accuray or a</w:t>
        <w:br/>
        <w:t>third party named by Accuray upon expiration or termination of this Agreement. Lists indicating, as of the Effective Date, (i) the</w:t>
        <w:br/>
        <w:t>countries in which Accuray has obtained regulatory approvals for the Products and Services and (ii) the countries in which Accuray</w:t>
        <w:br/>
        <w:t>has a direct presence or has a distributor for the sales of Systems specifically for such country are being delivered to Siemens</w:t>
        <w:br/>
        <w:t>concurrently with the execution of this Agreement. Accuray shall provide to Siemens updates of such lists on a quarterly basis.</w:t>
        <w:br/>
        <w:t>4.5. Import License. Accuray or its distributor will obtain and maintain all required import licenses, and shall serve as importer of record for</w:t>
        <w:br/>
        <w:t>all Products and Services delivered in or into any country or region, other than the United States, pursuant to this Agreement;</w:t>
        <w:br/>
        <w:t>provided, however, that if Accuray does not have a direct presence in or Accuray does not have a distributor specifically for the</w:t>
        <w:br/>
        <w:t>sales of Systems in the country in which the Customer requests delivery, as a condition to any sale of Products or Services to such</w:t>
        <w:br/>
        <w:t>Customer, Accuray may require Distributor (solely with the consent of Distributor) to enter into a distribution agreement with</w:t>
        <w:br/>
        <w:t>Accuray pursuant to Section 3.2 of the Strategic Alliance Agreement providing, among other things, that Distributor will obtain and</w:t>
        <w:br/>
        <w:t>maintain all required import licenses and will act as the importer of record for the Products and Services ordered by such Customer.</w:t>
        <w:br/>
        <w:t>4.6. Warranty.</w:t>
        <w:br/>
        <w:t>4.6.1. Scope of Warranty. Accuray will provide a warranty to each Customer that the Products will be free from material defects and</w:t>
        <w:br/>
        <w:t>perform substantially in accordance with the written Specifications provided by Accuray as reflected in the regulatory</w:t>
        <w:br/>
        <w:t>clearance at the time of sale for a period of one (1) year following Installation of the Products at Customer’s facility, but not</w:t>
        <w:br/>
        <w:t>to exceed eighteen (18) months following shipment of such Products to Distributor (“Warranty Period”). “Installation” of</w:t>
        <w:br/>
        <w:t>the System shall occur upon completion by Accuray or the entity installing the System, as applicable, of Accuray’s</w:t>
        <w:br/>
        <w:t>acceptance test procedure demonstrating that the System substantially conforms to the written Specifications. If Accuray</w:t>
        <w:br/>
        <w:t>does not perform the Installation, Distributor will notify Accuray in writing within ten (10) days following Installation</w:t>
        <w:br/>
        <w:t>(including any testing procedures undertaken by Customer or its installation service provider). In no event shall</w:t>
        <w:br/>
        <w:t>Distributor, Customer or their respective agents use the System (or any portion thereof) for any purpose before Installation</w:t>
        <w:br/>
        <w:t>thereof without the express written approval of Accuray. Distributor</w:t>
        <w:br/>
        <w:t>8</w:t>
        <w:br/>
        <w:t>shall indemnify and hold Accuray harmless from any such use. Accuray makes no warranty that the operation of any</w:t>
        <w:br/>
        <w:t>software will be uninterrupted or error-free. Except as set forth in the preceding sentences, Accuray makes no warranties or</w:t>
        <w:br/>
        <w:t>representations to Customers or to any other party regarding any Products or Services provided by Accuray. TO THE</w:t>
        <w:br/>
        <w:t>FULLEST EXTENT PERMITTED BY APPLICABLE LAW, ACCURAY DISCLAIMS ALL OTHER WARRANTIES AND</w:t>
        <w:br/>
        <w:t>REPRESENTATIONS, WHETHER EXPRESS OR IMPLIED, INCLUDING, BUT NOT LIMITED TO, ANY IMPLIED</w:t>
        <w:br/>
        <w:t>WARRANTIES OF MERCHANTABILITY, FITNESS FOR A PARTICULAR PURPOSE, AND ANY WARRANTIES</w:t>
        <w:br/>
        <w:t>ARISING OUT OF COURSE OF DEALING OR USAGE OF TRADE.</w:t>
        <w:br/>
        <w:t>4.6.2. Hardware and Software. If a Customer notifies Accuray in writing during the Warranty Period of a defect in a Product that</w:t>
        <w:br/>
        <w:t>causes the Product to fail to conform to the foregoing warranty, Accuray shall at its option either repair or replace the non-</w:t>
        <w:br/>
        <w:t>conforming Product or, if in Accuray’s opinion such repair or replacement is not commercially reasonable, Accuray shall</w:t>
        <w:br/>
        <w:t>refund a pro-rated portion of the price paid by the Customer for such Product calculated based on a straight-line</w:t>
        <w:br/>
        <w:t>depreciation over a 5-year period beginning on the date of delivery. This will be Accuray’s sole and exclusive obligation</w:t>
        <w:br/>
        <w:t>and such Customer’s sole and exclusive remedy in relation to defective Products and parts.</w:t>
        <w:br/>
        <w:t>4.6.3. Software and Bug Fixes. Notwithstanding Section 4.6.2, for a period of 10 years following Installation of a System, Accuray will</w:t>
        <w:br/>
        <w:t>provide to Customer, without charge, Bug Fixes with respect to any software included in the System. This is Accuray’s</w:t>
        <w:br/>
        <w:t>sole and exclusive obligation and Customer’s and Distributor’s sole and exclusive remedy in relation to defective software.</w:t>
        <w:br/>
        <w:t>By way of clarification, Accuray’s sole obligation shall be to make such Bug Fixes available to Customer, and Accuray</w:t>
        <w:br/>
        <w:t>shall have no obligation (unless otherwise agreed by the Customer and Accuray) for installation or implementation of such</w:t>
        <w:br/>
        <w:t>Bug Fixes at the Customer’s site. “Bug Fix” means an error correction or minor change in the existing software and/or</w:t>
        <w:br/>
        <w:t>hardware configuration that is required in order to enable the existing software and/or hardware configuration to perform to</w:t>
        <w:br/>
        <w:t>the existing functional specification(s).</w:t>
        <w:br/>
        <w:t>4.6.4. Safety Updates. Notwithstanding Section 4.6.2 and any obligations according to law, for a period of 10 years following</w:t>
        <w:br/>
        <w:t>Installation of a System, Accuray will provide to Customer, without charge, Safety Updates with respect to any hardware or</w:t>
        <w:br/>
        <w:t>software included in the System. This is Accuray’s sole and exclusive obligation and Customer’s and Distributor’s sole</w:t>
        <w:br/>
        <w:t>and exclusive remedy in relation to any Safety Update required to be provided by applicable law in the Customer’s</w:t>
        <w:br/>
        <w:t>jurisdiction. By way of clarification, Accuray’s sole obligation shall be to make such Safety Update available to Customer,</w:t>
        <w:br/>
        <w:t>and Accuray shall have no obligation (unless otherwise agreed by the Customer and Accuray) for installation or</w:t>
        <w:br/>
        <w:t>implementation of such Safety Update at the Customer’s site. “Safety Update” means an error correction or change in the</w:t>
        <w:br/>
        <w:t>existing software and/or hardware configuration that is required for safety in order to enable the existing software and/or</w:t>
        <w:br/>
        <w:t>hardware configuration to perform to the existing functional specification(s) in accordance with applicable law in the</w:t>
        <w:br/>
        <w:t>Customer’s jurisdiction.</w:t>
        <w:br/>
        <w:t>4.6.5. Warranty Exclusions. All warranty replacement of Products and parts shall be limited to malfunctions which are due and</w:t>
        <w:br/>
        <w:t>traceable to defects in original material or workmanship of Products. The warranties set forth in this Section 4.6 shall be</w:t>
        <w:br/>
        <w:t>void</w:t>
        <w:br/>
        <w:t>9</w:t>
        <w:br/>
        <w:t>and of no further effect in the event of abuse, accident, alteration, misuse or neglect of Products, including but not limited</w:t>
        <w:br/>
        <w:t>to user modification of the operating environment specified by Accuray and user modification of any software.</w:t>
        <w:br/>
        <w:t>4.6.6. Warranty Basis. Any limitation of liability under any warranty contained herein shall be an integral part of such warranty,</w:t>
        <w:br/>
        <w:t>which limits its scope (Section 444, second alternative German Civil Code shall not apply). Any limitation of liability for any</w:t>
        <w:br/>
        <w:t>defects contained herein shall be void insofar as Accuray has intentionally failed to disclose such defect.</w:t>
        <w:br/>
        <w:t>4.7. Installation. Unless otherwise agreed by Accuray and Distributor (including, without limitation, pursuant to the terms of any</w:t>
        <w:br/>
        <w:t>distribution agreement entered into pursuant to Section 3.2 of the Strategic Alliance Agreement), Accuray shall be responsible for</w:t>
        <w:br/>
        <w:t>installation of Accuray Products at Customer sites.</w:t>
        <w:br/>
        <w:t>4.8. Service Agreements. Accuray will provide its then current Service Agreements to Distributor from time to time during the Term of this</w:t>
        <w:br/>
        <w:t>Agreement and any extension thereof, or upon request from Distributor. All prices will be stated in US Dollars, unless another</w:t>
        <w:br/>
        <w:t>currency is agreed upon in writing by Accuray. Such Service Agreements are to be offered to the Customer on the terms as set forth</w:t>
        <w:br/>
        <w:t>in those agreements, unless otherwise agreed to in writing by an authorized representative of Accuray. Accuray shall execute a</w:t>
        <w:br/>
        <w:t>Service Agreement with the Customer upon receipt of (i) a copy of such Service Agreement executed by the Customer, and (ii) any</w:t>
        <w:br/>
        <w:t>payments then due under such Service Agreement; provided, however, that Accuray shall have no obligation to enter into such</w:t>
        <w:br/>
        <w:t>Service Agreement if it materially deviates from the form Service Agreement provided to Distributor; provided, further, that if</w:t>
        <w:br/>
        <w:t>Accuray does not have a direct presence in or Accuray does not have a distributor for the sales of Systems specifically for the</w:t>
        <w:br/>
        <w:t>country in which the Customer requests Services, as a condition to any sale of Services to such Customer, Accuray may require</w:t>
        <w:br/>
        <w:t>Distributor (solely with the consent of Distributor) to enter into a distribution agreement with Accuray pursuant to Section 3.2 of the</w:t>
        <w:br/>
        <w:t>Strategic Alliance Agreement providing, among other things, that Distributor may (at its sole discretion) enter into such Service</w:t>
        <w:br/>
        <w:t>Agreement with such Customer and will provide directly to such Customer the Services required to be performed under such Service</w:t>
        <w:br/>
        <w:t>Agreement. If Accuray enters into such Service Agreement with such Customer, Accuray will be responsible for and will provide to</w:t>
        <w:br/>
        <w:t>such Customer (either directly or through one or more of its distributors) the services required to be performed under such Service</w:t>
        <w:br/>
        <w:t>Agreement.</w:t>
        <w:br/>
        <w:t>4.9. Customer Training. If training of Customer’s personnel is included in a Purchase Order confirmed by Accuray, Accuray will provide</w:t>
        <w:br/>
        <w:t>such training in accordance with Accuray’s then current training offerings and will coordinate with the Customer in order to provide</w:t>
        <w:br/>
        <w:t>such training at Accuray’s facility in Sunnyvale, California (or such other facility as may be agreed upon by Customer and</w:t>
        <w:br/>
        <w:t>Accuray). For the purposes of such training, Accuray will be responsible for the travel and accommodation expenses of its</w:t>
        <w:br/>
        <w:t>personnel, while Customer shall be responsible for the travel and accommodation expenses of its personnel. All Customer training</w:t>
        <w:br/>
        <w:t>provided by Accuray will be conducted in English and, to the extent a Customer or its personnel do not have adequate English</w:t>
        <w:br/>
        <w:t>language reading and comprehension skills, Accuray will provide an interpreter and translation services sufficient to enable the</w:t>
        <w:br/>
        <w:t>Customer and its personnel to meaningfully and effectively participate in Accuray training courses.</w:t>
        <w:br/>
        <w:t>10</w:t>
        <w:br/>
        <w:t>4.10. Customer Support. Unless otherwise agreed by Accuray and Distributor (including, without limitation, pursuant to the terms of any</w:t>
        <w:br/>
        <w:t>distributorship agreement entered into pursuant to Section 3.2 of the Strategic Alliance Agreement), Accuray will provide guidance</w:t>
        <w:br/>
        <w:t>to billing and reimbursement personnel of each Customer regarding regulatory and billing requirements and reimbursement for</w:t>
        <w:br/>
        <w:t>treatment provided with Products under radiosurgery reimbursement codes. Accuray will coordinate and assist the Customer with</w:t>
        <w:br/>
        <w:t>room evaluation, architecture support and quality assurance issues in relation to Customer installation sites.</w:t>
        <w:br/>
        <w:t>4.11. Additional Support and Training. Accuray will provide additional service, support, or training in relation to Products or Services at</w:t>
        <w:br/>
        <w:t>Customer’s request, to be ordered separately and directly from Accuray, and priced on a time and materials basis according to</w:t>
        <w:br/>
        <w:t>Accuray’s then current price lists.</w:t>
        <w:br/>
        <w:t>4.12. Distributor Personnel Sales Training. Accuray shall provide training of Distributor’s sales personnel responsible for sales of Products</w:t>
        <w:br/>
        <w:t>and Services to Distributor free of charge. Such training shall be at the times, in such locations, and in the scope agreed upon by</w:t>
        <w:br/>
        <w:t>Distributor and Accuray in good faith; provided, however, that such training shall be provided to such Distributor personnel in</w:t>
        <w:br/>
        <w:t>each Accuray Region at least once per year. Each party shall be responsible for all costs and expenses, including travel and lodging,</w:t>
        <w:br/>
        <w:t>incurred by it or its personnel to attend or provide such training. Accuray will provide additional training to Distributor’s personnel</w:t>
        <w:br/>
        <w:t>as may be reasonably requested by Distributor on a time and materials basis according to Accuray’s then current price lists.</w:t>
        <w:br/>
        <w:t>4.13. Support of Distributor’s Efforts. Accuray shall, at its own expense:</w:t>
        <w:br/>
        <w:t>4.13.1. assign a dedicated marketing point of contact for Distributor’s marketing and sales personnel, which employee may be based</w:t>
        <w:br/>
        <w:t>at any of Distributor’s facilities as requested by the Steering Committee; and</w:t>
        <w:br/>
        <w:t>4.13.2. provide global sales and marketing support, including support for individual sales opportunities, to Distributor; provided,</w:t>
        <w:br/>
        <w:t>however, that the scope, duration, location, availability, and timing of such support shall be subject to commercially</w:t>
        <w:br/>
        <w:t>reasonable limits and shall be determined pursuant to Section 3.3(a)(iii) of the Strategic Alliance Agreement.</w:t>
        <w:br/>
        <w:t>4.14. Compliance with Laws. Accuray will be responsible for complying with (i) applicable U.S. laws, (ii) where Products are being shipped</w:t>
        <w:br/>
        <w:t>to Distributor and unless otherwise agreed by Accuray and Distributor, applicable laws, codes, registrations, regulations, and</w:t>
        <w:br/>
        <w:t>ordinances related to the export of the Products to Distributor, and (iii) any other applicable laws as they pertain to the Products, the</w:t>
        <w:br/>
        <w:t>regulatory clearance, and safety in accordance with Accuray’s written Specifications for the intended use. In addition, Accuray</w:t>
        <w:br/>
        <w:t>shall be responsible for compliance with any applicable law, code, registration, regulation, and ordinance related to the export of the</w:t>
        <w:br/>
        <w:t>Products or Services to Customer and/or Distributor, if any (the “Export Regulations”), and Accuray shall be liable for any expenses</w:t>
        <w:br/>
        <w:t>and/or damages incurred by Distributor due to any non-compliance with such Export Regulations by Accuray (unless Accuray is</w:t>
        <w:br/>
        <w:t>not responsible for such non-compliance). Accuray shall advise Distributor in writing within two weeks of the confirmation of the</w:t>
        <w:br/>
        <w:t>Purchase Order of any information or data required by Accuray to comply with an Export Regulation, including without limitation:</w:t>
        <w:br/>
        <w:t>(a) All applicable export list numbers, including the Export Control</w:t>
        <w:br/>
        <w:t>11</w:t>
        <w:br/>
        <w:t>Classification Number according to the U.S. Commerce Control List (ECCN);</w:t>
        <w:br/>
        <w:t>(b) The statistical commodity code according to the current commodity classification for foreign trade statistics and the</w:t>
        <w:br/>
        <w:t>HS (Harmonized System) coding;</w:t>
        <w:br/>
        <w:t>(c) The country of origin (non-preferential origin); and</w:t>
        <w:br/>
        <w:t>(d) Accuray’s declaration of preferential origin (in case of European suppliers) or preferential certificates (in case of</w:t>
        <w:br/>
        <w:t>non-European suppliers).</w:t>
        <w:br/>
        <w:t>4.15. Spare Parts. Upon a termination of this Agreement, Accuray shall continue to make available to Customers support services on</w:t>
        <w:br/>
        <w:t>commercially reasonable terms, including, without limitation, spare parts for the Systems for a minimum period of 10 years after the</w:t>
        <w:br/>
        <w:t>last shipment of a System pursuant to this Agreement.</w:t>
        <w:br/>
        <w:t>5. COMPENSATION AND PAYMENT</w:t>
        <w:br/>
        <w:t>5.1. Orders. Distributor shall make an offer to a Customer based on the Quote provided by Accuray pursuant to the process set forth in</w:t>
        <w:br/>
        <w:t>Section 2.3. Submission and acceptance of an order shall be completed pursuant to Section 2.3.3.</w:t>
        <w:br/>
        <w:t>5.2. Purchase Price.</w:t>
        <w:br/>
        <w:t>5.2.1. Distributor shall pay the prices listed in the applicable Purchase Order (unless prior written approval by Accuray for</w:t>
        <w:br/>
        <w:t>application of an earlier price list is obtained) for the Products, including any Spare Parts, less any applicable discounts as</w:t>
        <w:br/>
        <w:t>specified in Exhibit A hereto. Distributor shall receive a commission in the amount specified in Exhibit A hereto for any</w:t>
        <w:br/>
        <w:t>Service Agreement entered into by Accuray with Customer pursuant to Section 4.8.</w:t>
        <w:br/>
        <w:t>5.2.2. All costs of delivering the Products to the Distributor or Customer (including, but not limited to, costs for land, air and/or</w:t>
        <w:br/>
        <w:t>ocean freight, insurance, port, customs and forwarding fees, if any), as well as any rigging and unloading of the Products,</w:t>
        <w:br/>
        <w:t>shall be paid as provided in the F.C.A. terms. Unless advised otherwise, all prices quoted by Accuray include the cost of</w:t>
        <w:br/>
        <w:t>packing and crating for delivery.</w:t>
        <w:br/>
        <w:t>5.2.3. Taxes. By way of clarification, all Accuray prices referenced in this Agreement, and all other amounts payable by Distributor to</w:t>
        <w:br/>
        <w:t>Accuray pursuant to this Agreement are net of any value added tax or federal, state, county or municipal sales or use tax,</w:t>
        <w:br/>
        <w:t>excise or similar charge, withholding tax, or other tax assessment (except for any taxes that are assessed against income)</w:t>
        <w:br/>
        <w:t>(collectively, the “Taxes”). The parties agree that it is their intention that Accuray will not bear any economic burden</w:t>
        <w:br/>
        <w:t>relating to the Taxes. Subject to the foregoing and to compliance with applicable laws, Accuray and Distributor agree to</w:t>
        <w:br/>
        <w:t>cooperate with each other as reasonably requested to establish the responsibilities of the parties relating to the payment</w:t>
        <w:br/>
        <w:t>and withholding of Taxes, filing of documents, and other matters in order to achieve an efficient tax result.</w:t>
        <w:br/>
        <w:t>5.3. Compensation. Except as otherwise provided herein, Distributor’s only compensation for its efforts on Accuray’s behalf shall be the</w:t>
        <w:br/>
        <w:t>margins it earns on the resale of Products and</w:t>
        <w:br/>
        <w:t>12</w:t>
        <w:br/>
        <w:t>commissions on sales of Services, and Distributor shall bear all of the expenses which it incurs in making those efforts.</w:t>
        <w:br/>
        <w:t>Notwithstanding the foregoing, in the event that Accuray does not approve the issuance of a Quote to a potential Customer and</w:t>
        <w:br/>
        <w:t>later contracts directly (or through one of its distributors) with such potential Customer, of which Accuray shall inform Distributor</w:t>
        <w:br/>
        <w:t>without undue delay, Distributor shall receive credit for any sales of Systems to such potential Customer pursuant to and subject to</w:t>
        <w:br/>
        <w:t>the fulfillment of the conditions set forth in Section 3.4 of the Strategic Alliance Agreement.</w:t>
        <w:br/>
        <w:t>5.4. Payment.</w:t>
        <w:br/>
        <w:t>5.4.1. System Purchase Payments. Payment for the purchase of a System shall be made by Distributor to Accuray in US Dollars in</w:t>
        <w:br/>
        <w:t>the form of either (1) an irrevocable trade finance letter of credit or (2) wire transfer as further described in Sections 5.4.1.1</w:t>
        <w:br/>
        <w:t>(Letter of Credit) and 5.4.1.2 (Wire Transfer), respectively below. Accuray shall bear the cost of any bank charges assessed</w:t>
        <w:br/>
        <w:t>by its bank for a letter of credit and any commission charge for a wire transfer. Past due balances on any reasonably</w:t>
        <w:br/>
        <w:t>undisputed amount shall bear interest at the rate of 0.5% per month or, if lower, the maximum amount permitted by</w:t>
        <w:br/>
        <w:t>applicable law. If Distributor is a “business person” (as defined in § 14 of the German Civil Code, “BGB”), the payment shall</w:t>
        <w:br/>
        <w:t>be deemed past due only if Distributor fails to pay in response to a payment demand note received after payment becomes</w:t>
        <w:br/>
        <w:t>due.</w:t>
        <w:br/>
        <w:t>5.4.1.1. Letter of Credit. An irrevocable trade finance letter of credit issued by Distributor’s bank, confirmed by a bank</w:t>
        <w:br/>
        <w:t>designated by Accuray in all respects and delivered to Accuray upon the acceptance of the Purchase Order</w:t>
        <w:br/>
        <w:t>by Accuray. The letter of credit will provide that Accuray can draw against the letter of credit according to the</w:t>
        <w:br/>
        <w:t>following schedule:</w:t>
        <w:br/>
        <w:t>5.4.1.1.1. US $100,000 (non-refundable but, in case of cancellation of the Purchase Order, automatically applied</w:t>
        <w:br/>
        <w:t>to Distributor’s next purchase of a System) upon Accuray’s acceptance of the Purchase</w:t>
        <w:br/>
        <w:t>Order, which must be at least four (4) months prior to the Distributor’s proposed shipment</w:t>
        <w:br/>
        <w:t>date; and</w:t>
        <w:br/>
        <w:t>5.4.1.1.2. Balance upon presentation of documents by Accuray evidencing shipment of the Products to</w:t>
        <w:br/>
        <w:t>Distributor or Customer as designated in the Purchase Order.</w:t>
        <w:br/>
        <w:t>5.4.1.2. Wire Transfer. A wire transfer made in advance of the date payment is due, made in U.S. dollars, to a bank selected</w:t>
        <w:br/>
        <w:t>by Accuray, according to the following schedule:</w:t>
        <w:br/>
        <w:t>5.4.1.2.1. US $100,000 (non-refundable but, in case of cancellation of the Purchase Order, automatically applied</w:t>
        <w:br/>
        <w:t>to Distributor’s next purchase of a System) upon Accuray’s acceptance of the Purchase</w:t>
        <w:br/>
        <w:t>Order, which must be at least four (4) months prior to the Distributor’s proposed shipment</w:t>
        <w:br/>
        <w:t>date; and</w:t>
        <w:br/>
        <w:t>13</w:t>
        <w:br/>
        <w:t>5.4.1.2.2. The remaining balance is due net 30 days after delivery by Accuray at the specified F.C.A. location</w:t>
        <w:br/>
        <w:t>pursuant to Section 4.1.2 and receipt by Distributor of a reasonably undisputed invoice.</w:t>
        <w:br/>
        <w:t>5.4.1.3. Tax Exempt Status. In the event that Customer claims tax exempt status in the country where the Accuray System is</w:t>
        <w:br/>
        <w:t>to be installed, Customer must provide Accuray with sufficient evidence of such tax exempt status prior to</w:t>
        <w:br/>
        <w:t>delivery of the Accuray System.</w:t>
        <w:br/>
        <w:t>5.4.2. Products, Spare Parts and Upgrade Payments. Full payment of the purchase price for Products (other than Systems), Spare</w:t>
        <w:br/>
        <w:t>Parts and upgrades shall be made by Distributor to Accuray in US Dollars by wire transfer to a bank selected by Accuray</w:t>
        <w:br/>
        <w:t>and is due net 30 days after delivery by Accuray at the specified F.C.A. location pursuant to Section 4.1.2 and receipt by</w:t>
        <w:br/>
        <w:t>Distributor of a reasonably undisputed invoice. Accuray shall bear the cost of any commission charge for a wire transfer.</w:t>
        <w:br/>
        <w:t>5.4.3. Payments by Customers Direct to Accuray. If agreed to in writing by Accuray, Customers may make payments directly to</w:t>
        <w:br/>
        <w:t>Accuray using the payment methods and schedules set forth in Sections 5.4.1.1 (Letter of Credit), 5.4.1.2 (Wire Transfer)</w:t>
        <w:br/>
        <w:t>and 5.4.2 (Products, Spare Parts and Upgrade Payments) above. Should Customers make such payments to Accuray and</w:t>
        <w:br/>
        <w:t>such payment include the Distributor’s margin, then Accuray will pay such margin to Distributor once payment is received</w:t>
        <w:br/>
        <w:t>from the Customer and cleared by Accuray’s designated bank.</w:t>
        <w:br/>
        <w:t>5.5. Collections. Notwithstanding Section 5.4.3 above, Distributor shall be solely responsible for determining the creditworthiness of and</w:t>
        <w:br/>
        <w:t>collecting payment from its Customers. The risk of non-collection from the Customer will be borne entirely by Distributor, which</w:t>
        <w:br/>
        <w:t>shall be responsible for making timely payment to Accuray for Products whether or not Distributor is successful in collecting from</w:t>
        <w:br/>
        <w:t>its Customer. In the event that full payment is not received by Accuray, Accuray shall not be liable to Distributor for any margin or</w:t>
        <w:br/>
        <w:t>commission unless and until it has received payment of amounts sufficient to cover the costs incurred by Accuray to provide the</w:t>
        <w:br/>
        <w:t>applicable Products to Distributor and the applicable Services to Customer (“Accuray Cost”). Distributor acknowledges and agrees</w:t>
        <w:br/>
        <w:t>that it shall not be entitled to receive payment of any margin or commission until Accuray has received payment of the Accuray</w:t>
        <w:br/>
        <w:t>Cost amount in relation to the applicable Products and Services.</w:t>
        <w:br/>
        <w:t>6. TERM AND TERMINATION</w:t>
        <w:br/>
        <w:t>6.1. Term. Unless otherwise agreed in writing by Accuray and Distributor and subject to the termination rights contained in this Agreement,</w:t>
        <w:br/>
        <w:t>this Agreement shall begin on the Effective Date and shall continue until the termination of the Strategic Alliance Agreement;</w:t>
        <w:br/>
        <w:t>provided, however, that if a Termination Election relating to this Agreement is made pursuant to Section 10.3 of the Strategic</w:t>
        <w:br/>
        <w:t>Alliance Agreement prior to such termination, this Agreement shall terminate 36 months after such Termination Election (the</w:t>
        <w:br/>
        <w:t>“Term”).</w:t>
        <w:br/>
        <w:t>6.2. Termination.</w:t>
        <w:br/>
        <w:t>6.2.1. Breach. If either party commits a material breach of a material provision of this Agreement, if such breach was not excused as a</w:t>
        <w:br/>
        <w:t>force majeure pursuant to Section 12.12, and if the breaching party has not cured such breach to the other party’s</w:t>
        <w:br/>
        <w:t>14</w:t>
        <w:br/>
        <w:t>reasonable satisfaction within 30 days after written notice from the other party specifying the nature of such breach, then</w:t>
        <w:br/>
        <w:t>the other party shall have the right to terminate this Agreement upon delivery of written notice to the breaching Party.</w:t>
        <w:br/>
        <w:t>6.2.2. Bankruptcy. A party may terminate this Agreement effective upon delivery of written notice to the other party if: (i) any</w:t>
        <w:br/>
        <w:t>assignment for the benefit of the other party’s creditors is made, (ii) the other party voluntarily files a petition in</w:t>
        <w:br/>
        <w:t>bankruptcy or similar proceeding, (iii) the other party has such a petition in bankruptcy or similar proceeding involuntarily</w:t>
        <w:br/>
        <w:t>filed against it, (iv) the other party is placed in an insolvency proceeding, (v) if an order is entered appointing a receiver or</w:t>
        <w:br/>
        <w:t>trustee of the other party, or (vi) a levy or attachment is made against a substantial portion of the other party’s assets, and,</w:t>
        <w:br/>
        <w:t>with respect to any event set forth in clauses (iii) through (vi) above, such position, placement, order, levy or attachment is</w:t>
        <w:br/>
        <w:t>not dismissed or removed within 30 days from the date of such event.</w:t>
        <w:br/>
        <w:t>6.3. Effect of Termination. Upon expiration of the Term (or other termination of this Agreement):</w:t>
        <w:br/>
        <w:t>6.3.1. Transition of Activities. Accuray and Distributor agree to negotiate in good faith an orderly transition of Distributor’s</w:t>
        <w:br/>
        <w:t>distribution responsibilities and activities to Accuray or a third party designated by Accuray and Distributor agrees to</w:t>
        <w:br/>
        <w:t>assist in the transition.</w:t>
        <w:br/>
        <w:t>6.3.2. Pending Obligations. Each party must continue to fulfill any obligations, including but not limited to pending Quotes, accrued</w:t>
        <w:br/>
        <w:t>before the effective date of such termination.</w:t>
        <w:br/>
        <w:t>6.3.3. Return of Materials. Distributor shall transfer to Accuray upon Accuray’s request: any regulatory clearances, licenses or</w:t>
        <w:br/>
        <w:t>permits obtained for conduct of the business pursuant to this Agreement; any Confidential Information; and other items as</w:t>
        <w:br/>
        <w:t>negotiated in good faith between the parties. Furthermore, each of the parties agree to cooperate fully with the other for</w:t>
        <w:br/>
        <w:t>any reasonable transition assistance required in the case of termination or expiration of this Agreement.</w:t>
        <w:br/>
        <w:t>6.4. No Termination Compensation. Distributor waives any rights it may have to receive any compensation or indemnity upon termination</w:t>
        <w:br/>
        <w:t>or expiration of this Agreement, other than as expressly provided in this Agreement. Distributor acknowledges that it has no</w:t>
        <w:br/>
        <w:t>expectation and has received no assurances that any investment by Distributor in the promotion of the Products will be recovered</w:t>
        <w:br/>
        <w:t>or recouped or that Distributor will obtain any anticipated amount of profits by virtue of this Agreement.</w:t>
        <w:br/>
        <w:t>6.5. Accruals. No termination or expiration of this Agreement will terminate any obligation of payment which has accrued prior to the</w:t>
        <w:br/>
        <w:t>effective date of such termination or expiration.</w:t>
        <w:br/>
        <w:t>7. DISPUTE RESOLUTION. Any contractual issues or disputes arising out of or related to this Agreement shall be resolved pursuant to the</w:t>
        <w:br/>
        <w:t>procedures set forth in Section 11.3 of the Strategic Alliance Agreement.</w:t>
        <w:br/>
        <w:t>8. CONFIDENTIALITY. Accuray and Distributor agree that all Confidential Information furnished to a party or its Affiliates, employees,</w:t>
        <w:br/>
        <w:t>consultants, and advisors in connection with this Agreement will</w:t>
        <w:br/>
        <w:t>15</w:t>
        <w:br/>
        <w:t>be subject to and the parties’ rights and obligations with respect to such Confidential Information shall be governed by the Confidentiality</w:t>
        <w:br/>
        <w:t>Agreement.</w:t>
        <w:br/>
        <w:t>9. INTELLECTUAL PROPERTY RIGHTS.</w:t>
        <w:br/>
        <w:t>9.1. Notice of Infringement. Distributor undertakes to inform Accuray without undue delay if it first becomes aware of any possible</w:t>
        <w:br/>
        <w:t>infringement by third parties of Accuray’s proprietary rights, including, without limitation, a duplication of the Products or any other</w:t>
        <w:br/>
        <w:t>patent, trademark or copyright or other infringement of Accuray’s intellectual property rights in connection with the Products, and</w:t>
        <w:br/>
        <w:t>to cooperate with Accuray at Accuray’s sole expense regarding any legal action in relation to such infringement, which in</w:t>
        <w:br/>
        <w:t>Accuray’s judgment, is necessary or desirable.</w:t>
        <w:br/>
        <w:t>9.2. Third Party Claims. If Distributor promptly notifies Accuray of a claim it has received or of which it becomes aware that the Products or</w:t>
        <w:br/>
        <w:t>any part thereof purchased by Distributor hereunder infringes a third party’s proprietary rights, then Accuray agrees, at its</w:t>
        <w:br/>
        <w:t>discretion, either to (i) defend the claim at its expense, with the cooperation of Distributor, provided, that Accuray shall reimburse</w:t>
        <w:br/>
        <w:t>Distributor for any reasonable costs or expenses actually incurred by Distributor in connection with providing such cooperation, or</w:t>
        <w:br/>
        <w:t>(ii) make changes in the Product or part thereof so that they are at least functionally equivalent and non-infringing or replace the</w:t>
        <w:br/>
        <w:t>Products with alternatives that are at least functionally equivalent to avoid the claim, or (iii) purchase the right to use such</w:t>
        <w:br/>
        <w:t>proprietary right or (iv) refund to the purchaser the net book value of the Product less a reasonable deduction for use, wear and tear,</w:t>
        <w:br/>
        <w:t>and depreciation upon Accuray taking possession of such Product. Notwithstanding Section 10.1, the foregoing states the entire</w:t>
        <w:br/>
        <w:t>liability of Accuray with respect to infringement of patents or other proprietary rights by the Products or part thereof, or by their</w:t>
        <w:br/>
        <w:t>operation. To remove all doubt, Accuray has no obligation regarding any claim based on any of the following: (a) modification of</w:t>
        <w:br/>
        <w:t>the Products by any person other than Accuray; (b) combination, operation or use of the Products with other products, parts,</w:t>
        <w:br/>
        <w:t>components, materials or accessories not provided by Accuray; or (c) infringement by a product not manufactured by Accuray.</w:t>
        <w:br/>
        <w:t>9.3. Intellectual Property Ownership and License. Accuray and its licensors retain all intellectual property rights in the Products. Accuray</w:t>
        <w:br/>
        <w:t>hereby grants Distributor or Customer a nonexclusive, non-transferable, royalty-free right to use the software provided in</w:t>
        <w:br/>
        <w:t>connection with the Products only in machine readable form and only in combination with the Products with which such software is</w:t>
        <w:br/>
        <w:t>provided. No such software shall be copied or decompiled in whole or in part by Distributor or Customer, and Distributor or</w:t>
        <w:br/>
        <w:t>Customer shall not disclose or provide any such software, or any portion thereof, to any third party. Accuray hereby grants to</w:t>
        <w:br/>
        <w:t>Customers of Products a non-exclusive, non-transferable and royalty-free license under any Patents owned by Accuray or the</w:t>
        <w:br/>
        <w:t>licensing of which is controlled by Accuray that, but for this license, would be infringed by the use of such Products in accordance</w:t>
        <w:br/>
        <w:t>with the applicable Specification. All rights in intellectual property not expressly granted hereunder are reserved by the owner of</w:t>
        <w:br/>
        <w:t>such intellectual property.</w:t>
        <w:br/>
        <w:t>9.4. Product Labeling. Products shall be labeled and identified at point of manufacture. Accuray shall be responsible for compliance with all</w:t>
        <w:br/>
        <w:t>applicable local laws and regulations relating to labeling. Such labeling and identification shall be only as acceptable to Accuray and</w:t>
        <w:br/>
        <w:t>may be altered or added to by Distributor only as previously agreed upon in writing by Accuray. The failure of Distributor to</w:t>
        <w:br/>
        <w:t>comply with these provisions shall be considered a material default under the terms of this Agreement.</w:t>
        <w:br/>
        <w:t>16</w:t>
        <w:br/>
        <w:t>9.5. Trademarks. Distributor acknowledges the validity and proprietary value of Accuray’s trademarks including, but not limited to,</w:t>
        <w:br/>
        <w:t>“CyberKnife.” Accuray shall retain sole ownership of all goodwill associated with the Products, as represented and symbolized by</w:t>
        <w:br/>
        <w:t>the associated trademarks, and Distributor shall not register any of Accuray’s trademarks in its name. Distributor undertakes to</w:t>
        <w:br/>
        <w:t>display Accuray’s trademarks solely in connection with identifying Accuray in the sale and marketing of Products hereunder.</w:t>
        <w:br/>
        <w:t>Distributor shall not remove copyright notices or any trademarks from the Products. Distributor shall not be entitled to use said</w:t>
        <w:br/>
        <w:t>trademarks in conjunction with Distributor’s own trademarks or for any other purpose, except in the manner authorized by Accuray,</w:t>
        <w:br/>
        <w:t>which authorization will not be unreasonably withheld and in compliance with distribution standards and specifications established</w:t>
        <w:br/>
        <w:t>by Accuray. If Accuray determines in its sole discretion that Distributor is not meeting such standards and specifications,</w:t>
        <w:br/>
        <w:t>Distributor shall immediately, at Accuray’s instructions, take all steps necessary to ensure that such standards and specifications</w:t>
        <w:br/>
        <w:t>are met or cease all further use and display of the trademarks. In the event of expiration or termination of this Agreement, Distributor</w:t>
        <w:br/>
        <w:t>shall immediately discontinue all use of Accuray’s trademarks except for the sale of Distributor’s inventory of Products.</w:t>
        <w:br/>
        <w:t>10. INDEMNITIES.</w:t>
        <w:br/>
        <w:t>10.1. Accuray Indemnity. Accuray will defend or settle any action brought against Distributor and shall indemnify and hold Distributor</w:t>
        <w:br/>
        <w:t>harmless from any liability, damages and expenses (including court costs and reasonable attorneys’ fees) to the extent that it is</w:t>
        <w:br/>
        <w:t>based upon a third-party claim that a Product, as provided by Accuray to Distributor under this Agreement, infringes any patent</w:t>
        <w:br/>
        <w:t>issued in the United States, Germany, or in the country in which the Customer requested delivery of the Product or any copyright or</w:t>
        <w:br/>
        <w:t>misappropriates any trade secret, and will pay any costs and damages made in settlement or awarded against Distributor in final</w:t>
        <w:br/>
        <w:t>decision resulting from any such claim, provided that Distributor: (i) gives Accuray prompt notice of any such claim; (ii) gives</w:t>
        <w:br/>
        <w:t>Accuray sole control of the defense and any related settlement of any such claim; and (iii) gives Accuray, at Accuray’s expense, all</w:t>
        <w:br/>
        <w:t>reasonable information, assistance and authority in connection with the foregoing. Accuray will not be bound by any settlement or</w:t>
        <w:br/>
        <w:t>compromise that Distributor enters into without Accuray’s express prior written consent.</w:t>
        <w:br/>
        <w:t>10.2. Products Liability Indemnity. Accuray will defend or settle any action brought against Distributor and shall indemnify and hold</w:t>
        <w:br/>
        <w:t>Distributor harmless from any liability, damages and expenses (including court costs and reasonable attorneys’ fees) to the extent</w:t>
        <w:br/>
        <w:t>that it is based upon a third-party claim that a Product, as provided by Accuray to Distributor under this Agreement is unsafe when</w:t>
        <w:br/>
        <w:t>used according to Accuray’s written Specifications for its intended use, and will pay any costs and damages made in settlement or</w:t>
        <w:br/>
        <w:t>awarded against Distributor in final decision resulting from any such claim, provided that Distributor: (i) gives Accuray prompt</w:t>
        <w:br/>
        <w:t>notice of any such claim; (ii) gives Accuray sole control of the defense and any related settlement of any such claim; and (iii) gives</w:t>
        <w:br/>
        <w:t>Accuray, at Accuray’s expense, all reasonable information, assistance and authority in connection with the foregoing. Accuray will</w:t>
        <w:br/>
        <w:t>not be bound by any settlement or compromise that Distributor enters into without Accuray’s express prior written consent.</w:t>
        <w:br/>
        <w:t>10.3. Injunctions. If Distributor’s rights to use and distribute a Product under the terms of this Agreement are, or in Accuray’s opinion are</w:t>
        <w:br/>
        <w:t>likely to be, enjoined due to the type of claim specified in Section 10.1 (Accuray Indemnity), then Accuray may, at its sole option</w:t>
        <w:br/>
        <w:t>and expense: (i) procure for Distributor the right to continue to use and distribute such Product under the terms of this Agreement;</w:t>
        <w:br/>
        <w:t>(ii) replace or modify such Product so that it is non-</w:t>
        <w:br/>
        <w:t>17</w:t>
        <w:br/>
        <w:t>infringing; or (iii) if options (i) and (ii) above cannot be accomplished despite Accuray’s reasonable efforts, then Accuray or</w:t>
        <w:br/>
        <w:t>Distributor may terminate this Agreement with respect to such Product and Accuray shall credit to Distributor a pro-rated portion of</w:t>
        <w:br/>
        <w:t>the amount paid for such Product based on a straight-line depreciation calculated over a 5-year period beginning on the date of</w:t>
        <w:br/>
        <w:t>delivery of the Product, provided that all units of such Product are returned to Accuray in an undamaged condition.</w:t>
        <w:br/>
        <w:t>10.4. Indemnity Exclusions. Notwithstanding the foregoing, Accuray will have no obligation under Sections 10.1 (Accuray Indemnity) or</w:t>
        <w:br/>
        <w:t>10.2 (Products Liability Indemnity) for any third-party claim to the extent that such claim results from: (i) use of any Products not in</w:t>
        <w:br/>
        <w:t>accordance with Accuray’s written Specifications; (ii) use or combination of the Products with other items, such as other equipment,</w:t>
        <w:br/>
        <w:t>processes, programming applications or materials not furnished by Accuray; (iii) compliance by Accuray with Distributor’s or</w:t>
        <w:br/>
        <w:t>Customers’ designs, specifications or instructions; (iv) modifications to a Product not made by or at the express written direction of</w:t>
        <w:br/>
        <w:t>Accuray; (v) Distributor’s failure to use updated or modified Products provided by Accuray, provided that such updated or</w:t>
        <w:br/>
        <w:t>modified Products would have avoided the basis for such claim; or (vi) Distributor’s use or distribution of a Product other than in</w:t>
        <w:br/>
        <w:t>accordance with this Agreement. The foregoing clauses (i) to (vi) are referred to collectively as “Indemnity Exclusions”.</w:t>
        <w:br/>
        <w:t>10.5. Limitation. WITHOUT AFFECTING STRICT PRODUCT LIABILITY UNDER MANDATORY APPLICABLE LAW, THE FOREGOING</w:t>
        <w:br/>
        <w:t>PROVISIONS OF THIS SECTION SET FORTH ACCURAY’S SOLE AND EXCLUSIVE LIABILITY AND DISTRIBUTOR’S SOLE</w:t>
        <w:br/>
        <w:t>AND EXCLUSIVE REMEDY FOR ANY CLAIMS OF INFRINGEMENT OR MISAPPROPRIATION OF INTELLECTUAL PROPERTY</w:t>
        <w:br/>
        <w:t>RIGHTS OR PROPRIETARY RIGHTS OF ANY KIND.</w:t>
        <w:br/>
        <w:t>10.6. Distributor Indemnity. Distributor will defend or settle, indemnify and hold Accuray harmless from any liability, damages and expenses</w:t>
        <w:br/>
        <w:t>(including court costs and reasonable attorneys’ fees) to the extent based upon a third-party claim based on or otherwise</w:t>
        <w:br/>
        <w:t>attributable to: (i) Distributor’s acts or omissions not in accordance with this Agreement or (ii) any misrepresentations made by</w:t>
        <w:br/>
        <w:t>Distributor with respect to Accuray or the Products or Services.</w:t>
        <w:br/>
        <w:t>11. LIABILITY.</w:t>
        <w:br/>
        <w:t>11.1. Liability for Death or Injury. The liability of any party with respect to death or injury to any person is subject to and governed by the</w:t>
        <w:br/>
        <w:t>provisions of applicable law.</w:t>
        <w:br/>
        <w:t>11.2. Limitation on Liability. WITHOUT AFFECTING STRICT PRODUCT LIABILITY UNDER MANDATORY APPLICABLE LAW,</w:t>
        <w:br/>
        <w:t>SECTION 10, OR THE RESPECTIVE OBLIGATIONS OF THE PARTIES UNDER THE CONFIDENTIAILITY AGREEMENT AND</w:t>
        <w:br/>
        <w:t>EXCEPT FOR BREACHES ASSOCIATED WITH THE UNAUTHORIZED USE OF INTELLECTUAL PROPERTY, IN NO EVENT</w:t>
        <w:br/>
        <w:t>SHALL EITHER PARTY BE LIABLE TO THE OTHER PARTY FOR SPECIAL, INCIDENTAL, CONSEQUENTIAL, PUNITIVE OR</w:t>
        <w:br/>
        <w:t>TORT DAMAGES, INCLUDING WITHOUT LIMITATION, ANY DAMAGES RESULTING FROM LOSS OF USE, LOSS OF DATA,</w:t>
        <w:br/>
        <w:t>LOSS OF PROFITS OR LOSS OF BUSINESS ARISING OUT OF OR IN CONNECTION WITH THE MATTERS CONTEMPLATED</w:t>
        <w:br/>
        <w:t>BY THIS AGREEMENT, WHETHER OR NOT A PARTY HAS BEEN ADVISED OF THE POSSIBILITY OF SUCH DAMAGES.</w:t>
        <w:br/>
        <w:t>18</w:t>
        <w:br/>
        <w:t>11.3. Liability Cap. Without affecting Section 10 or the respective obligations of the parties under the Confidentiality Agreement and except</w:t>
        <w:br/>
        <w:t>for any liability (i) relating to any breach associated with the unauthorized use of Intellectual Property, (ii) arising from the</w:t>
        <w:br/>
        <w:t>intentional breach or willful misconduct of a party, or (iii) arising from the non-compliance with any mandatory applicable law or</w:t>
        <w:br/>
        <w:t>regulation, the total aggregate liability of one party to another party for any claim relating to any breach of this Agreement (or any</w:t>
        <w:br/>
        <w:t>Purchase Order or other agreement entered into in connection with this Agreement) (a “Claim”) shall be limited to the aggregate</w:t>
        <w:br/>
        <w:t>amount of the purchase prices paid by Distributor to Accuray for Products pursuant to this Agreement (or any Purchase Order or</w:t>
        <w:br/>
        <w:t>other Agreement entered into in connection with this Agreement) during the twelve calendar months preceding the date of the</w:t>
        <w:br/>
        <w:t>notification to the other party of such Claim less any amounts paid or payable in respect of any other Claim of which the other party</w:t>
        <w:br/>
        <w:t>was notified during such twelve month period.</w:t>
        <w:br/>
        <w:t>11.4. Notice; No Waiver. Each party shall not unreasonably delay notification to the other party of any Claim. Nothing in this Section 11</w:t>
        <w:br/>
        <w:t>shall be deemed a waiver by any party of any right to injunctive relief to the extent it is available to such party.</w:t>
        <w:br/>
        <w:t>12. MISCELLANEOUS PROVISIONS</w:t>
        <w:br/>
        <w:t>12.1. Governing Law. This Agreement shall be governed by, and construed in accordance with, the laws of the Federal Republic of Germany</w:t>
        <w:br/>
        <w:t>excluding the United Nations Convention on Contracts of International Sale of Goods (CISG) and the provisions of German private</w:t>
        <w:br/>
        <w:t>international law.</w:t>
        <w:br/>
        <w:t>12.2. Modification. Notwithstanding any provision to the contrary in this Agreement, Distributor and Accuray may agree, by execution of a</w:t>
        <w:br/>
        <w:t>written agreement, to modify any term or provision of this Agreement, including, without limitation, the duties of the parties, the</w:t>
        <w:br/>
        <w:t>Quote and Purchase Order approval procedure, the pricing of the Products and Services, and the payment terms, with respect to any</w:t>
        <w:br/>
        <w:t>single or number of Customer opportunities, Quotes, or Purchase Orders.</w:t>
        <w:br/>
        <w:t>12.3. Publicity. Both parties may not use the other party’s name or trademarks on its literature, signs, or letterhead, nor may it make press</w:t>
        <w:br/>
        <w:t>releases or other public statements disclosing its relationship under this Agreement or otherwise without the prior written consent</w:t>
        <w:br/>
        <w:t>of the other party, which shall not be unreasonably withheld or delayed.</w:t>
        <w:br/>
        <w:t>12.4. Goodwill. Distributor agrees that it will help develop and work to preserve the goodwill of Accuray, and will not unreasonably harm</w:t>
        <w:br/>
        <w:t>that goodwill. In the event of termination of this Agreement for any reason, Distributor will not do anything to unreasonably harm</w:t>
        <w:br/>
        <w:t>the goodwill of Accuray.</w:t>
        <w:br/>
        <w:t>12.5. Titles. Titles of the various paragraphs and sections of this Agreement are for ease of reference only and are not intended to change</w:t>
        <w:br/>
        <w:t>or limit the language contained in those paragraphs and sections.</w:t>
        <w:br/>
        <w:t>12.6. Assignment. Neither this Agreement, nor any of the rights, interests, or obligations under this Agreement may be assigned or</w:t>
        <w:br/>
        <w:t>delegated, in whole or in part, by operation of law or otherwise, by any party without the prior written consent of the other party,</w:t>
        <w:br/>
        <w:t>and any such assignment without such prior written consent shall be null and void; provided, however, that this Agreement may be</w:t>
        <w:br/>
        <w:t>assigned by a Party in connection with a Change in Control of such party, subject to the specific termination and other rights set</w:t>
        <w:br/>
        <w:t>forth in the Strategic</w:t>
        <w:br/>
        <w:t>19</w:t>
        <w:br/>
        <w:t>Alliance Agreement upon such Change in Control; provided, further, that Siemens may assign its rights and obligations under this</w:t>
        <w:br/>
        <w:t>Agreement to any Distributor that agrees, in writing, to be bound by and comply with the terms and conditions of this Agreement</w:t>
        <w:br/>
        <w:t>and the provisions of the Strategic Alliance Agreement, provided, that no such assignment shall relieve Siemens of its obligations</w:t>
        <w:br/>
        <w:t>hereunder or thereunder if such Distributor does not perform such obligations. Subject to the foregoing, this Agreement will be</w:t>
        <w:br/>
        <w:t>binding upon, inure to the benefit of, and be enforceable by, the parties and their respective successors and permitted assigns.</w:t>
        <w:br/>
        <w:t>12.7. Conduct.</w:t>
        <w:br/>
        <w:t>12.7.1. Both parties prohibit the harassment of their employees and contractors in any form. They consider harassment of, or</w:t>
        <w:br/>
        <w:t>discrimination against, their employees and affiliated persons a very serious matter and will investigate all complaints of</w:t>
        <w:br/>
        <w:t>inappropriate conduct. Where the investigation uncover harassment or discrimination, the other party may take</w:t>
        <w:br/>
        <w:t>reasonable corrective action, including, without limitation, termination of this Agreement for material breach.</w:t>
        <w:br/>
        <w:t>12.7.2. During the Term, Accuray shall comply, in all material respects, with Siemens’ Code of Conduct, attached hereto as Exhibit B</w:t>
        <w:br/>
        <w:t>(the “Code of Conduct”). Siemens shall give Accuray written notice of any change to its Code of Conduct as soon as</w:t>
        <w:br/>
        <w:t>reasonably practicable.</w:t>
        <w:br/>
        <w:t>12.7.3. During the Term, Distributor shall comply, in all material respects, with the Business Conduct Guidelines of Siemens and all</w:t>
        <w:br/>
        <w:t>other Siemens internal regulations and guidelines.</w:t>
        <w:br/>
        <w:t>12.8. Quality Assurance Agreement. During the Term and in connection with its performance of its duties under this Agreement, Accuray</w:t>
        <w:br/>
        <w:t>shall comply, in all material respects, with Siemens’ Quality Assurance Agreement attached hereto as Exhibit C, with the exception of</w:t>
        <w:br/>
        <w:t>any provisions thereof related to barcoding.</w:t>
        <w:br/>
        <w:t>12.9. Notices. All notices and other communications hereunder shall be in writing and shall be deemed duly given (a) on the date of delivery</w:t>
        <w:br/>
        <w:t>if delivered personally, (b) if by facsimile, upon written or electronic confirmation of receipt (if sent during business hours of the</w:t>
        <w:br/>
        <w:t>recipient, otherwise on the next business day following such confirmation), (c) on the first business day following the date of</w:t>
        <w:br/>
        <w:t>dispatch if delivered utilizing a next-day service by a recognized next-day courier, (d) on the earlier of confirmed receipt or the fifth</w:t>
        <w:br/>
        <w:t>business day following the date of mailing if delivered by registered or certified mail, return receipt requested, postage prepaid. All</w:t>
        <w:br/>
        <w:t>notice hereunder shall be delivered to the addresses set forth below:</w:t>
        <w:br/>
        <w:t>20</w:t>
        <w:br/>
        <w:t>To Accuray: To Distributor:</w:t>
        <w:br/>
        <w:t>Accuray Incorporated Siemens AG</w:t>
        <w:br/>
        <w:t>Attention: Chief Financial Officer Henkestr. 127</w:t>
        <w:br/>
        <w:t>1310 Chesapeake Terrace 91054 Erlangen</w:t>
        <w:br/>
        <w:t>Sunnyvale, CA 94089 Germany</w:t>
        <w:br/>
        <w:t>Facsimile: +1 (408) 789-4205 Attn: Healthcare General Counsel, Ritva Sotamaa</w:t>
        <w:br/>
        <w:t>with cc to: General Counsel Facsimile: + 49/### - ## - ####</w:t>
        <w:br/>
        <w:t>12.10. Waiver. The waiver of any breach or default of any provision of this Agreement will not constitute a waiver of any other right</w:t>
        <w:br/>
        <w:t>hereunder or of any subsequent breach or default.</w:t>
        <w:br/>
        <w:t>12.11. Severability. If any provision of this Agreement is held invalid or unenforceable by a court of competent jurisdiction, the remaining</w:t>
        <w:br/>
        <w:t>provisions of the Agreement will remain in full force and effect, and the provision affected will be construed so as to be enforceable</w:t>
        <w:br/>
        <w:t>to the maximum extent permissible by law.</w:t>
        <w:br/>
        <w:t>12.12. Survival. The expiration or termination of this Agreement for any reason will not release either party from any liabilities or obligations</w:t>
        <w:br/>
        <w:t>set forth herein which (i) the parties have expressly agreed will survive any such expiration or termination; or (ii) remain to be</w:t>
        <w:br/>
        <w:t>performed or by their nature would be intended to be applicable following any such termination or expiration. In addition to the</w:t>
        <w:br/>
        <w:t>foregoing, the following provisions shall survive any termination or expiration of this Agreement: Section 3.8 (Warranty); Section</w:t>
        <w:br/>
        <w:t>3.11 (Compliance with Laws); Section 4.6 (Warranty); Section 6.2 (Effect of Termination); Section 6.3 (No Termination</w:t>
        <w:br/>
        <w:t>Compensation); Section 6.4 (Accruals); Section 7 (Dispute Resolution); Section 8 (Confidentiality); Section 9 (Intellectual Property</w:t>
        <w:br/>
        <w:t>Rights); Section 10 (Indemnities), Section 11 (Liability) and Section 12 (Miscellaneous Provisions).</w:t>
        <w:br/>
        <w:t>12.13. Force Majeure. Neither party will be responsible for any failure or delay in its performance under this Agreement (except for the</w:t>
        <w:br/>
        <w:t>payment of money) due to causes beyond its reasonable control, including, but not limited to, labor disputes, strikes, lockouts,</w:t>
        <w:br/>
        <w:t>shortages of or inability to obtain labor, energy, raw materials or supplies, war, acts of terror, riot, acts of God or governmental</w:t>
        <w:br/>
        <w:t>action.</w:t>
        <w:br/>
        <w:t>12.14. Amendments. Any amendment or modification of this Agreement must be made in writing and signed by duly authorized</w:t>
        <w:br/>
        <w:t>representatives of each party. For Accuray, a duly authorized representative must be any of the following: CEO, CFO, General</w:t>
        <w:br/>
        <w:t>Counsel or Associate General Counsel.</w:t>
        <w:br/>
        <w:t>12.15. English Language Requirement. This Agreement is written in the English language as spoken and interpreted in the United States of</w:t>
        <w:br/>
        <w:t>America, and such language and interpretation shall be controlling in all respects.</w:t>
        <w:br/>
        <w:t>12.16. Foreign Currency. Distributor acknowledges and agrees that it shall assume all risk associated with any fluctuation of foreign</w:t>
        <w:br/>
        <w:t>currency exchange rates associated with its pricing of Products and Services to Customers in a currency other than US Dollars. All</w:t>
        <w:br/>
        <w:t>payments made by Distributor to Accuray shall be in US Dollars.</w:t>
        <w:br/>
        <w:t>12.17. Entire Agreement. This Agreement and the Strategic Alliance Agreement contain the entire agreement of the parties hereto with</w:t>
        <w:br/>
        <w:t>respect to the subject matter hereof, and supersedes all prior understandings, representations and warranties, written and oral. If</w:t>
        <w:br/>
        <w:t>any part of the terms and conditions stated herein are held void or unenforceable, such part will be treated</w:t>
        <w:br/>
        <w:t>21</w:t>
        <w:br/>
        <w:t>as severable, leaving valid the remainder of the terms and conditions. In case of any contradiction between this Agreement and the</w:t>
        <w:br/>
        <w:t>Strategic Alliance Agreement, the terms of this Agreement shall prevail.</w:t>
        <w:br/>
        <w:t>12.18. Counterparts. This Agreement may be executed in counterparts, each of which will be deemed an original, but all of which together</w:t>
        <w:br/>
        <w:t>will constitute one and the same instrument.</w:t>
        <w:br/>
        <w:t>SIGNATURE PAGE FOLLOWS</w:t>
        <w:br/>
        <w:t>22</w:t>
        <w:br/>
        <w:t>IN WITNESS WHEREOF, the parties have caused this Agreement to be executed as of the Effective Date by their duly authorized representatives.</w:t>
        <w:br/>
        <w:t>The parties acknowledge and agree that this Agreement does not become effective until it has been signed by all parties indicated below.</w:t>
        <w:br/>
        <w:t>DISTRIBUTOR: ACCURAY INCORPORATED:</w:t>
        <w:br/>
        <w:t>By: /s/ Christian Klaussner By: /s/ Euan Thompson</w:t>
        <w:br/>
        <w:t>Print name: Christian Klaussner Print name: Euan Thomson</w:t>
        <w:br/>
        <w:t>Title: HIM OCS CFO Title: President and Chief Executive Officer</w:t>
        <w:br/>
        <w:t>Date: June 8, 2010 Date: June 7, 2010</w:t>
        <w:br/>
        <w:t>By: /s/ Holger Schmidt By: /s/ Darren Milliken</w:t>
        <w:br/>
        <w:t>Print name: Holger Schmidt Print name: Darren Milliken</w:t>
        <w:br/>
        <w:t>Title: HIM OCS CEO Title: Senior Vice President and General Counsel</w:t>
        <w:br/>
        <w:t>Date: June 8, 2010 Date: June 7, 2010</w:t>
        <w:br/>
        <w:t>SIGNATURE PAGE TO MULTIPLE LINAC AND MULTI-MODALITY DISTRIBUTOR AGREEMENT</w:t>
        <w:br/>
        <w:t>SCHEDULE 2.3.2</w:t>
        <w:br/>
        <w:t>ACCEPTANCE PROCESS</w:t>
        <w:br/>
        <w:t>·Accuray shall have 5 Business Days from date of the submission of a proposed Multiple LINAC Purchase or Multi-Modality Purchases by</w:t>
        <w:br/>
        <w:t>Siemens in which to either give or withhold approval of such purchase, with any failure to approve or disapprove of such purchase in</w:t>
        <w:br/>
        <w:t>such period constituting disapproval;</w:t>
        <w:br/>
        <w:t>·Such approval may be given by either Accuray’s applicable General Regional Manager or a corporate representative of Accuray, expressly</w:t>
        <w:br/>
        <w:t>designated with such approval authority in writing by Accuray to Siemens;</w:t>
        <w:br/>
        <w:t>·Siemens’ shall provide any information concerning such proposed purchase and the proposed purchaser as is reasonably requested by</w:t>
        <w:br/>
        <w:t>Accuray;</w:t>
        <w:br/>
        <w:t>·Such approval of any such proposed purchase must not be unreasonably withheld or delayed;</w:t>
        <w:br/>
        <w:t>·In determining whether to grant such approval, Accuray may consider, at a minimum:</w:t>
        <w:br/>
        <w:t>·Existing exclusivity arrangements between Accuray and Third Parties;</w:t>
        <w:br/>
        <w:t>·Prior and current contact with the proposed purchaser by either Party;</w:t>
        <w:br/>
        <w:t>·Other commercial relationships that either Party may have with the proposed purchaser;</w:t>
        <w:br/>
        <w:t>·Bona fide concerns about the suitability of the proposed purchaser; and</w:t>
        <w:br/>
        <w:t>·Whether Accuray or any of its distributors have obtained any required regulatory clearances and/or import licenses required in</w:t>
        <w:br/>
        <w:t>connection with the proposed purchase.</w:t>
        <w:br/>
        <w:t>EXHIBIT A</w:t>
        <w:br/>
        <w:t>DISTRIBUTOR DISCOUNTS ON PRODUCTS AND SERVICES</w:t>
        <w:br/>
        <w:t>List Price</w:t>
        <w:br/>
        <w:t>Range Volume Distributor</w:t>
        <w:br/>
        <w:t>Discount Type USD Discount Discount*</w:t>
        <w:br/>
        <w:t>Volume Discounts - Tier # 1 {*****} {*****} {*****}</w:t>
        <w:br/>
        <w:t>Volume Discounts - Tier # 2 {*****} {*****} {*****}</w:t>
        <w:br/>
        <w:t>Volume Discounts - Tier # 3 {*****} {*****} {*****}</w:t>
        <w:br/>
        <w:t>Volume Discounts - Tier # 4 {*****} {*****} {*****}</w:t>
        <w:br/>
        <w:t>Volume Discounts - Tier # 5 {*****} {*****} {*****}</w:t>
        <w:br/>
        <w:t>Volume Discounts - Tier # 6 {*****} {*****} {*****}</w:t>
        <w:br/>
        <w:t>Volume Discounts - Tier # 7 {*****} {*****} {*****}</w:t>
        <w:br/>
        <w:t>Volume Discounts - Tier # 8 {*****} {*****} {*****}</w:t>
        <w:br/>
        <w:t>Volume Discounts - Tier # 9 {*****} {*****} {*****}</w:t>
        <w:br/>
        <w:t>Volume Discounts - Tier # 10 {*****} {*****} {*****}</w:t>
        <w:br/>
        <w:t>Volume Discounts - Tier # 11 {*****} {*****} {*****}</w:t>
        <w:br/>
        <w:t>Volume Discounts - Tier # 12 {*****} {*****} {*****}</w:t>
        <w:br/>
        <w:t>* Siemens distributor channel discount.</w:t>
        <w:br/>
        <w:t>Siemens Bundled Sales Price= (List Price (1- (Volume Discount + Distributor Discount))</w:t>
        <w:br/>
        <w:t>EXHIBIT B</w:t>
        <w:br/>
        <w:t>SIEMENS CODE OF CONDUCT</w:t>
        <w:br/>
        <w:t>SIEMENS</w:t>
        <w:br/>
        <w:t>Code of Conduct for Siemens Suppliers</w:t>
        <w:br/>
        <w:t>This Code of Conduct defines the basic requirements placed on Siemens’ suppliers of goods and services concerning their responsibilities</w:t>
        <w:br/>
        <w:t>towards their stakeholders and the environment. Siemens reserves the right to reasonably change the requirements of this Code of Conduct due to</w:t>
        <w:br/>
        <w:t>changes of the Siemens Compliance Program. In such event Siemens expects the supplier to accept such reasonable changes.</w:t>
        <w:br/>
        <w:t>The supplier declares herewith:</w:t>
        <w:br/>
        <w:t>·Legal compliance</w:t>
        <w:br/>
        <w:t>·to comply with the laws of the applicable legal system(s).</w:t>
        <w:br/>
        <w:t>·Prohibition of corruption and bribery</w:t>
        <w:br/>
        <w:t>·to tolerate no form of and not to engage in any form of corruption or bribery, including any payment or other form of benefit conferred</w:t>
        <w:br/>
        <w:t>on any government official for the purpose of influencing decision making in violation of law.</w:t>
        <w:br/>
        <w:t>·Respect for the basic human rights of employees</w:t>
        <w:br/>
        <w:t>·to promote equal opportunities for and treatment of its employees irrespective of skin color, race, nationality, social background,</w:t>
        <w:br/>
        <w:t>disabilities, sexual orientation, political or religious conviction, sex or age;</w:t>
        <w:br/>
        <w:t>·to respect the personal dignity, privacy and rights of each individual;</w:t>
        <w:br/>
        <w:t>·to refuse to employ or make anyone work against his will;</w:t>
        <w:br/>
        <w:t>·to refuse to tolerate any unacceptable treatment of employees, such as mental cruelty, sexual harassment or discrimination;</w:t>
        <w:br/>
        <w:t>·to prohibit behavior including gestures, language and physical contact, that is sexual, coercive, threatening, abusive or exploitative;</w:t>
        <w:br/>
        <w:t>·to provide fair remuneration and to guarantee the applicable national statutory minimum wage;</w:t>
        <w:br/>
        <w:t>· to comply with the maximum number of working hours laid down in the applicable laws;</w:t>
        <w:br/>
        <w:t>·to recognize, as far as legally possible, the right of free association of employees and to neither favor nor discriminate against</w:t>
        <w:br/>
        <w:t>members of employee organizations or trade unions.</w:t>
        <w:br/>
        <w:t>·Prohibition of child labor</w:t>
        <w:br/>
        <w:t>·to employ no workers under the age of 15 or, in those countries subject to the developing country exception of the ILO Convention</w:t>
        <w:br/>
        <w:t>138, to employ no workers under the age of 14.</w:t>
        <w:br/>
        <w:t>·Health and safety of employees</w:t>
        <w:br/>
        <w:t>·to take responsibility for the health and safety of its employees;</w:t>
        <w:br/>
        <w:t>·to control hazards and take the best reasonably possible precautionary measures against accidents and occupational diseases;</w:t>
        <w:br/>
        <w:t>·to provide training and ensure that employees are educated in health and safety issues;</w:t>
        <w:br/>
        <w:t>·to set up or use a reasonable occupational health &amp; safety management system(1)</w:t>
        <w:br/>
        <w:t>·Environmental protection</w:t>
        <w:br/>
        <w:t>·to act in accordance with the applicable statutory and international standards regarding environmental protection;</w:t>
        <w:br/>
        <w:t>·to minimize environmental pollution and make continuous improvements in environmental protection;</w:t>
        <w:br/>
        <w:t>·to set up or use a reasonable environmental management system(1)</w:t>
        <w:br/>
        <w:t>·Supply chain</w:t>
        <w:br/>
        <w:t>·to use reasonable efforts to promote among its suppliers compliance with this Code of Conduct;</w:t>
        <w:br/>
        <w:t>·to comply with the principles of non discrimination with regard to supplier selection and treatment.</w:t>
        <w:br/>
        <w:t>(1) For further information see www.siemens.com/procurement/cr/code-of-conduct</w:t>
        <w:br/>
        <w:t>EXHIBIT C</w:t>
        <w:br/>
        <w:t>SIEMENS QUALITY ASSURANCE AGREEMENT</w:t>
        <w:br/>
        <w:t>Please see attached.</w:t>
        <w:br/>
        <w:t>SIEMENS</w:t>
        <w:br/>
        <w:t>For internal use only</w:t>
        <w:br/>
        <w:t>Copyright © Siemens AG 2002. All rights reserved.</w:t>
        <w:br/>
        <w:t>Quality Requirement Med</w:t>
        <w:br/>
        <w:t>Identification of Products and basic</w:t>
        <w:br/>
        <w:t>requirements for packaging</w:t>
        <w:br/>
        <w:t>Requirements for Suppliers</w:t>
        <w:br/>
        <w:t>QR Med 1 A1</w:t>
        <w:br/>
        <w:t>Siemens Medical Solutions</w:t>
        <w:br/>
        <w:t>and affiliated Companies</w:t>
        <w:br/>
        <w:t>Issued by Med Quality Management &amp; Regulatory Affairs</w:t>
        <w:br/>
        <w:t>Released 2007-09-28 by the Med Quality Steering Board (QSB)</w:t>
        <w:br/>
        <w:t>Valid from 2007-11-01</w:t>
        <w:br/>
        <w:t>04798372 AND 02S 04</w:t>
        <w:br/>
        <w:t>1</w:t>
        <w:br/>
        <w:t>Contents</w:t>
        <w:br/>
        <w:t>1 Purpose and scope 3</w:t>
        <w:br/>
        <w:t>2 Definitions and abbreviations 3</w:t>
        <w:br/>
        <w:t>2.1 Material No. 3</w:t>
        <w:br/>
        <w:t>2.2 Revision 3</w:t>
        <w:br/>
        <w:t>2.3 Serial No. 3</w:t>
        <w:br/>
        <w:t>2.4 Data Identifier 3</w:t>
        <w:br/>
        <w:t>2.5 Expiration date 4</w:t>
        <w:br/>
        <w:t>2.6 Batch 4</w:t>
        <w:br/>
        <w:t>2.7 Shelf life 4</w:t>
        <w:br/>
        <w:t>3 Reference documents 4</w:t>
        <w:br/>
        <w:t>4 Requirements 4</w:t>
        <w:br/>
        <w:t>4.1 Identification of parts, components and systems 4</w:t>
        <w:br/>
        <w:t>4.2 Labeling of parts, components, systems and its packaging 4</w:t>
        <w:br/>
        <w:t>4.3 Spacing 6</w:t>
        <w:br/>
        <w:t>5 Basic requirements for packaging 7</w:t>
        <w:br/>
        <w:t>6 Literature 7</w:t>
        <w:br/>
        <w:t>7 Transition and retrospective measures 7</w:t>
        <w:br/>
        <w:t>8 Changes to prior version 7</w:t>
        <w:br/>
        <w:t>9 Attachments 7</w:t>
        <w:br/>
        <w:t>Author:</w:t>
        <w:br/>
        <w:t>Gabriele Franz AX QP</w:t>
        <w:br/>
        <w:t>Reviewer:</w:t>
        <w:br/>
        <w:t>Volker Glahn QM&amp;RA</w:t>
        <w:br/>
        <w:t>Philippe Hoxter CSQ</w:t>
        <w:br/>
        <w:t>2</w:t>
        <w:br/>
        <w:t>1 Purpose and scope</w:t>
        <w:br/>
        <w:t>For Siemens Medical Solutions it is a basic requirement that any part, component or system is identified the same way worldwide. This document</w:t>
        <w:br/>
        <w:t>lists the minimum requirements for suppliers of Siemens Medical Solutions describing</w:t>
        <w:br/>
        <w:t>· how parts, components and systems are identified with their attributes and</w:t>
        <w:br/>
        <w:t>· how attributes are labeled both as plain text as well as barcode on products and its packaging. Detailed specifications with regards to the labeling</w:t>
        <w:br/>
        <w:t>of products are defined for the individual product concerned.</w:t>
        <w:br/>
        <w:t>2 Definitions and abbreviations</w:t>
        <w:br/>
        <w:t>2.1 Material No.</w:t>
        <w:br/>
        <w:t>The Siemens Medical Solutions Material No. is used to uniquely identify products (parts, components and systems). It consists of an 8-digit</w:t>
        <w:br/>
        <w:t>identification no. assigned by Siemens Medical Solutions.</w:t>
        <w:br/>
        <w:t>Previously, the term “Part no.” was also used; it is replaced by the term “Material No.”.</w:t>
        <w:br/>
        <w:t>2.2 Revision</w:t>
        <w:br/>
        <w:t>The Revision (abbreviated “Rev.”) serves to distinguish between different update statuses of hardware. It is assigned by Siemens Medical</w:t>
        <w:br/>
        <w:t>Solutions.</w:t>
        <w:br/>
        <w:t>The English term “Revision” replaces the German term “Erzeugnisstand” (abbreviated “ES”) and “Ausführungsstand” (abbreviated “AS”).</w:t>
        <w:br/>
        <w:t>2.3 Serial No.</w:t>
        <w:br/>
        <w:t>The Serial No. is an identifying attribute used to uniquely identify hardware or software with the same Material No. .</w:t>
        <w:br/>
        <w:t>For suppliers the Serial No. can consist of up to 15 alphanumeric digits; it is however recommended to use only a 6 digit numerical Serial No. where</w:t>
        <w:br/>
        <w:t>possible.</w:t>
        <w:br/>
        <w:t>The Serial No. may contain a dash (-) or a slash (/), but no other special characters (e.g. # + * ?). Spaces, lower-case letters or language-specific</w:t>
        <w:br/>
        <w:t>characters (e.g. Ä, Ö, Ü) are not allowed within the Serial No. .</w:t>
        <w:br/>
        <w:t>The characters “L”, “SxxL” or “Sxx” at the end or the beginning of the Serial No. should be avoided (xx = any alphanumerical character).</w:t>
        <w:br/>
        <w:t>For any Serial No. that is numeric only (i.e. has no letters) it is allowed to omit printing of leading zeros („0”).</w:t>
        <w:br/>
        <w:t>It is recommended to use the Serial No. of the supplier if it complies with the principles described above.</w:t>
        <w:br/>
        <w:t>2.4 Data Identifier</w:t>
        <w:br/>
        <w:t>Data Identifiers are used in the barcode to indicate that the information following the Data Identifier is data of a certain attribute. The Data</w:t>
        <w:br/>
        <w:t>Identifier enables the barcode reading program to recognize that the following information represents a certain type of attribute.</w:t>
        <w:br/>
        <w:t>Data Identifiers to be used:</w:t>
        <w:br/>
        <w:t>1P Material No. 2P Revision (for packaging only)</w:t>
        <w:br/>
        <w:t>S Serial No. Q Quantity (for packaging only)</w:t>
        <w:br/>
        <w:t>14D Expiration date (for packaging only) T Batch (for packaging only)</w:t>
        <w:br/>
        <w:t>3</w:t>
        <w:br/>
        <w:t>2.5 Expiration date</w:t>
        <w:br/>
        <w:t>The format of the expiration date shall be definite and specified as follows: YYYYMMDD</w:t>
        <w:br/>
        <w:t>2.6 Batch</w:t>
        <w:br/>
        <w:t>The batch is an alphanumeric ident number with 10 digits, used to identify parts manufactured or shipped together. Is no batch provided on the</w:t>
        <w:br/>
        <w:t>packing but required, a batch is initiated in the stock.</w:t>
        <w:br/>
        <w:t>2.7 Shelf life</w:t>
        <w:br/>
        <w:t>If a shelf life is defined for parts the shelf life has to be filed in calendar days. (365 days per year)</w:t>
        <w:br/>
        <w:t>3 Reference documents</w:t>
        <w:br/>
        <w:t>n.a.</w:t>
        <w:br/>
        <w:t>4 Requirements</w:t>
        <w:br/>
        <w:t>4.1 Identification of parts, components and systems</w:t>
        <w:br/>
        <w:t>Non-serialized parts (including spare parts) and components are identified using a Material No. . If necessary, different statuses of a part,</w:t>
        <w:br/>
        <w:t>component or system can be distinguished via the Revision.</w:t>
        <w:br/>
        <w:t>Serialized parts, components and systems are identified using the combination of Material No. and Serial No. . In addition, the Revision may be</w:t>
        <w:br/>
        <w:t>used to distinguish between different statuses of hardware.</w:t>
        <w:br/>
        <w:t>4.2 Labeling of parts, components, systems and its packaging</w:t>
        <w:br/>
        <w:t>In general, requirements with respect to labeling have to be defined for the product concerned. However, minimum requirements are specified in</w:t>
        <w:br/>
        <w:t>order to allow proper identification throughout all processes involved. This chapter lists those minimum requirements.</w:t>
        <w:br/>
        <w:t>For all material numbers specified by Siemens the parts and its packaging have to be labeled according to the requirements listed below. The label</w:t>
        <w:br/>
        <w:t>depends on whether a part/component/system</w:t>
        <w:br/>
        <w:t>· is serialized</w:t>
        <w:br/>
        <w:t>· contains a revision level</w:t>
        <w:br/>
        <w:t>· is classified as an IVK (“Installed Volume Component”)</w:t>
        <w:br/>
        <w:t>· shall be handled by expiration date or batch</w:t>
        <w:br/>
        <w:t>Siemens defines those requirements per individual Material No. .</w:t>
        <w:br/>
        <w:t>4</w:t>
        <w:br/>
        <w:t>Color Usually white label with black printing other colors are allowed as long as barcode/plain text</w:t>
        <w:br/>
        <w:t>can be read</w:t>
        <w:br/>
        <w:t>B arcode content 1P &lt;Material No. &gt;</w:t>
        <w:br/>
        <w:t>S &lt;Serial No.&gt;</w:t>
        <w:br/>
        <w:t>Additionally for packaging only 2P &lt;product Revision&gt;</w:t>
        <w:br/>
        <w:t>Q &lt;quantity of products in this packaging (numeric only), usually 1&gt;</w:t>
        <w:br/>
        <w:t>It is not allowed to label Revision and Quantity on product identification labels!</w:t>
        <w:br/>
        <w:t>e .g.: 1P01234567 as barcode *) (1P) Model No. 01234567</w:t>
        <w:br/>
        <w:t>S1001 as barcode *) (S) Serial No. 1001</w:t>
        <w:br/>
        <w:t>Each symbol structure with start and stop character including Data Identifier (e.g. “1P” or</w:t>
        <w:br/>
        <w:t>“S”), but without symbol check character.</w:t>
        <w:br/>
        <w:t>No space allowed between Data Identifier and attribute.</w:t>
        <w:br/>
        <w:t>It is not allowed to print any other information in the barcode fields described above.</w:t>
        <w:br/>
        <w:t>Barcode type Code 39 according to ISO/IEC 16388</w:t>
        <w:br/>
        <w:t>Narrow element (bar or space) Min. 0,17 mm</w:t>
        <w:br/>
        <w:t>Ratio of wide element to narrow element Min. 2,25 : 1</w:t>
        <w:br/>
        <w:t>Barcode height Min. 2 mm, typical 4mm</w:t>
        <w:br/>
        <w:t>P lain text (below barcode) (1P) Model No.: &lt;Material No.&gt;</w:t>
        <w:br/>
        <w:t>(S) Serial No.: &lt;Serial No.&gt;</w:t>
        <w:br/>
        <w:t>Additionally for packaging only (2P) Revision: &lt;product Revision&gt;</w:t>
        <w:br/>
        <w:t>(Q) Quantity: &lt;quantity of products in this packaging (numeric only), usually 1&gt;</w:t>
        <w:br/>
        <w:t>It is not allowed to label Revision and Quantity on product identification labels!</w:t>
        <w:br/>
        <w:t>Data Identifier (e.g. “1P” or “S”) in brackets in front of data element title (e.g. ‘‘Model No.”</w:t>
        <w:br/>
        <w:t>or “Serial No.”) in plain text!</w:t>
        <w:br/>
        <w:t>e.g.: (1P) Model No.: 01234567 *) (1p) Model No. 01234567</w:t>
        <w:br/>
        <w:t>(S) Serial No.: 1001 *) (S) Serial No. 1001</w:t>
        <w:br/>
        <w:t>Note: Due to 21CFR1020.30 section e) the term “Model No.” shall be used instead of the</w:t>
        <w:br/>
        <w:t>term “Material No.” in plain text on all labels.</w:t>
        <w:br/>
        <w:t>It is not allowed to print any other information near the data fields described above. If any</w:t>
        <w:br/>
        <w:t>other information is printed, it must be printed in a manner so that it can’t be misinterpreted</w:t>
        <w:br/>
        <w:t>as being part of the fields described above; this can be done by printing other information at</w:t>
        <w:br/>
        <w:t>the very right side of the label.</w:t>
        <w:br/>
        <w:t>Additionally for products only For IVKs or System IVKs, the text “IVK” or “SYSTEM IVK” shall be printed on the very</w:t>
        <w:br/>
        <w:t>right side of the label. It has to be ensured that this text can’t be misinterpreted as being part</w:t>
        <w:br/>
        <w:t>of the Serial No. ; this can be done by printing this text on a different level. [Siemens</w:t>
        <w:br/>
        <w:t>Medical Solutions decides and specifies whether a product is an IVK or System IVK.]</w:t>
        <w:br/>
        <w:t>5</w:t>
        <w:br/>
        <w:t>A dditionally for packing only The Expiration date of parts with Shelf life is fixed below the quantity as following:</w:t>
        <w:br/>
        <w:t>Expiration date: &lt;date of expiration&gt; YYYYMMDD</w:t>
        <w:br/>
        <w:t>For parts which require a Batch, the batch is fixed below the Expiration date as following:</w:t>
        <w:br/>
        <w:t>AAAAAAAAAA</w:t>
        <w:br/>
        <w:t>For a transition period the batch can also be fixed above the material number</w:t>
        <w:br/>
        <w:t>Font Universe, if not possible use similar font (e.g. Helvetica)</w:t>
        <w:br/>
        <w:t>*) In case of limited space, it is possible to print the bar code next to (and not under) the clear text.</w:t>
        <w:br/>
        <w:t>4.3 Spacing</w:t>
        <w:br/>
        <w:t>Minimum distances are:</w:t>
        <w:br/>
        <w:t>(A) Horizontal distance from edge (quiet zone) &gt;5 mm</w:t>
        <w:br/>
        <w:t>(B) Vertical distance from edge &gt;2 mm</w:t>
        <w:br/>
        <w:t>(C) Vertical distance between printing areas &gt;1 mm</w:t>
        <w:br/>
        <w:t>Legend: a) printing area for barcode</w:t>
        <w:br/>
        <w:t>b) printing area for plain text</w:t>
        <w:br/>
        <w:t>5) Expiration date and 6) Batch can be printed in barcode additionally.</w:t>
        <w:br/>
        <w:t>For a transition period the batch can also be fixed above the material number</w:t>
        <w:br/>
        <w:t>6</w:t>
        <w:br/>
        <w:t>5 Basic requirements for packaging</w:t>
        <w:br/>
        <w:t>Especially for spare parts appropriate packaging are required for the global shipping process. Should those packaging contain wood, generally</w:t>
        <w:br/>
        <w:t>“non wood-packaging” according IPPC (International Plant Protection Convention) shall be used, but fumigation of such packaging is not</w:t>
        <w:br/>
        <w:t>allowed.</w:t>
        <w:br/>
        <w:t>Packaging shall be designed in a suitable way to protect the packed good against transportation load according to IEC 60721-3-2 class’s 2M2/2K4</w:t>
        <w:br/>
        <w:t>International pictograms following the IEC 60601 series shall be used for parts which fall under specific restrictions for transport or storage.</w:t>
        <w:br/>
        <w:t>The specification of packaging especially for spare parts is within the responsibility of the Business Unit responsible for the product.</w:t>
        <w:br/>
        <w:t>6 Literature</w:t>
        <w:br/>
        <w:t>ISO/IEC 16388 “Information technology — Automatic identification and data capture techniques — Bar code symbology specifications — Code</w:t>
        <w:br/>
        <w:t>39”.</w:t>
        <w:br/>
        <w:t>IEC 60721-3-2 Classification of environmental conditions — Part 3: Classification of groups of environmental parameters and their severities —</w:t>
        <w:br/>
        <w:t>Section 2: Transportation</w:t>
        <w:br/>
        <w:t>7 Transition and retrospective measures</w:t>
        <w:br/>
        <w:t>n.a.</w:t>
        <w:br/>
        <w:t>8 Changes to prior version</w:t>
        <w:br/>
        <w:t>CR-No.: 2007-005</w:t>
        <w:br/>
        <w:t>Changes to previous edition 04798372 AND 02S 03:</w:t>
        <w:br/>
        <w:t>· Chapter 2: Reference document IEC 60721-3-2 added</w:t>
        <w:br/>
        <w:t>· Chapter 5: Design of packaging changed</w:t>
        <w:br/>
        <w:t>CR-No. 2006-008 (CR N06/0207)</w:t>
        <w:br/>
        <w:t>Changes to previous edition 04798372 AND 02S 02:</w:t>
        <w:br/>
        <w:t>· Title: Added: and basic requirements for packaging</w:t>
        <w:br/>
        <w:t>· Chapter 3.4 Data Identifier for Expiration Date and Batch added</w:t>
        <w:br/>
        <w:t>· Chapter 3.5 — 3.7: Completely new</w:t>
        <w:br/>
        <w:t>· Chapter 4.2 Added: Expiration date and batch</w:t>
        <w:br/>
        <w:t>· Chapter 4.3. Added: labeling of Expiration Date and Batch,</w:t>
        <w:br/>
        <w:t>· Chapter 5: Completely new</w:t>
        <w:br/>
        <w:t>CR-No. 2006-01, 2006-02</w:t>
        <w:br/>
        <w:t>Changes to previous edition 4798372 AND 02S 01:</w:t>
        <w:br/>
        <w:t>· Chapter 2, 4.2 : EN 800 replaced by ISO/IEC 16388</w:t>
        <w:br/>
        <w:t>· Chapter 4.2 : general requirements at the beginning stated more clearly, footnote added</w:t>
        <w:br/>
        <w:t>9 Attachments</w:t>
        <w:br/>
        <w:t>n.a.</w:t>
        <w:br/>
        <w:t>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